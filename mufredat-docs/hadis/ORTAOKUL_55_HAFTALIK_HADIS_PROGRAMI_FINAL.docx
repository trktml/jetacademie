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jc w:val="center"/>
      </w:pPr>
      <w:r>
        <w:rPr>
          <w:b/>
          <w:color w:val="B8862E"/>
          <w:sz w:val="30"/>
        </w:rPr>
        <w:t>ORTAOKUL</w:t>
      </w:r>
    </w:p>
    <w:p>
      <w:pPr>
        <w:pStyle w:val="Title"/>
        <w:jc w:val="center"/>
      </w:pPr>
      <w:r>
        <w:t>55 HAFTALIK HADİS PROGRAMI</w:t>
      </w:r>
    </w:p>
    <w:p>
      <w:pPr>
        <w:jc w:val="center"/>
      </w:pPr>
      <w:r>
        <w:rPr>
          <w:b/>
          <w:color w:val="2F6F73"/>
          <w:sz w:val="26"/>
        </w:rPr>
        <w:t>Tam Arapça matn • Sade Türkçe anlam • Kaynak ve doğrulama</w:t>
      </w:r>
    </w:p>
    <w:p>
      <w:pPr>
        <w:jc w:val="center"/>
      </w:pPr>
      <w:r>
        <w:rPr>
          <w:i/>
          <w:color w:val="666666"/>
          <w:sz w:val="21"/>
        </w:rPr>
        <w:t>Nihai kaynak kontrollü sürüm</w:t>
      </w:r>
    </w:p>
    <w:p/>
    <w:tbl>
      <w:tblPr>
        <w:tblW w:type="auto" w:w="0"/>
        <w:jc w:val="center"/>
        <w:tblLook w:firstColumn="1" w:firstRow="1" w:lastColumn="0" w:lastRow="0" w:noHBand="0" w:noVBand="1" w:val="04A0"/>
      </w:tblPr>
      <w:tblGrid>
        <w:gridCol w:w="10256"/>
      </w:tblGrid>
      <w:tr>
        <w:tc>
          <w:tcPr>
            <w:tcW w:type="dxa" w:w="10256"/>
            <w:shd w:fill="FBF5E8"/>
            <w:tcMar>
              <w:top w:w="150" w:type="dxa"/>
              <w:start w:w="180" w:type="dxa"/>
              <w:bottom w:w="150" w:type="dxa"/>
              <w:end w:w="180" w:type="dxa"/>
            </w:tcMar>
          </w:tcPr>
          <w:p>
            <w:r>
              <w:rPr>
                <w:b/>
                <w:color w:val="17365D"/>
              </w:rPr>
              <w:t>Kaynak güvenliği</w:t>
              <w:br/>
            </w:r>
            <w:r>
              <w:t>Bu nihai çekirdek programda yalnız Sahîh-i Buhârî ve Sahîh-i Müslim rivayetleri kullanılmıştır. Her kayıtta ders için esas alınan hadisin matnı Arapça olarak verilmiş; isnad zinciri ve tekrarlı râvi aktarımı öğrenci metnine alınmamıştır. Türkçe anlamlar sadeleştirilmiş fakat rivayetin ana anlamı korunmuştur. Kaynak adı, hadis numarası ve doğrulama bağlantısı her hadisin altında yer alır.</w:t>
            </w:r>
          </w:p>
        </w:tc>
      </w:tr>
    </w:tbl>
    <w:p>
      <w:r>
        <w:rPr>
          <w:b/>
          <w:color w:val="17365D"/>
        </w:rPr>
        <w:t xml:space="preserve">Seviye yaklaşımı: </w:t>
      </w:r>
      <w:r>
        <w:t>Günlük hayata doğrudan dokunan iman, ibadet, aile, arkadaşlık, dil, öfke, doğruluk, merhamet, yardımlaşma, temizlik, sofra, zaman, ilim, şükür ve sabır temaları öne çıkarılmıştır.</w:t>
      </w:r>
    </w:p>
    <w:p>
      <w:r>
        <w:rPr>
          <w:b/>
        </w:rPr>
        <w:t xml:space="preserve">Not: </w:t>
      </w:r>
      <w:r>
        <w:t>Hadis numaraları kullanılan çevrim içi numaralandırmaya göredir; bazı basılı neşirlerde numara düzeni farklı olabilir. Bu nedenle eser adı ve doğrulama bağlantısı birlikte verilmiştir.</w:t>
      </w:r>
    </w:p>
    <w:p>
      <w:r>
        <w:br w:type="page"/>
      </w:r>
    </w:p>
    <w:p>
      <w:pPr>
        <w:pStyle w:val="Heading1"/>
      </w:pPr>
      <w:r>
        <w:t>55 Haftalık Akış</w:t>
      </w:r>
    </w:p>
    <w:tbl>
      <w:tblPr>
        <w:tblStyle w:val="TableGrid"/>
        <w:tblW w:type="auto" w:w="0"/>
        <w:jc w:val="center"/>
        <w:tblLook w:firstColumn="1" w:firstRow="1" w:lastColumn="0" w:lastRow="0" w:noHBand="0" w:noVBand="1" w:val="04A0"/>
      </w:tblPr>
      <w:tblGrid>
        <w:gridCol w:w="3419"/>
        <w:gridCol w:w="3419"/>
        <w:gridCol w:w="3419"/>
      </w:tblGrid>
      <w:tr>
        <w:trPr>
          <w:tblHeader w:val="true"/>
        </w:trPr>
        <w:tc>
          <w:tcPr>
            <w:tcW w:type="dxa" w:w="680"/>
            <w:shd w:fill="17365D"/>
            <w:tcMar>
              <w:top w:w="70" w:type="dxa"/>
              <w:start w:w="90" w:type="dxa"/>
              <w:bottom w:w="70" w:type="dxa"/>
              <w:end w:w="90" w:type="dxa"/>
            </w:tcMar>
          </w:tcPr>
          <w:p>
            <w:pPr>
              <w:jc w:val="center"/>
            </w:pPr>
            <w:r>
              <w:rPr>
                <w:b/>
                <w:color w:val="FFFFFF"/>
                <w:sz w:val="18"/>
              </w:rPr>
              <w:t>Hafta</w:t>
            </w:r>
          </w:p>
        </w:tc>
        <w:tc>
          <w:tcPr>
            <w:tcW w:type="dxa" w:w="7030"/>
            <w:shd w:fill="17365D"/>
            <w:tcMar>
              <w:top w:w="70" w:type="dxa"/>
              <w:start w:w="90" w:type="dxa"/>
              <w:bottom w:w="70" w:type="dxa"/>
              <w:end w:w="90" w:type="dxa"/>
            </w:tcMar>
          </w:tcPr>
          <w:p>
            <w:pPr>
              <w:jc w:val="center"/>
            </w:pPr>
            <w:r>
              <w:rPr>
                <w:b/>
                <w:color w:val="FFFFFF"/>
                <w:sz w:val="18"/>
              </w:rPr>
              <w:t>Tema</w:t>
            </w:r>
          </w:p>
        </w:tc>
        <w:tc>
          <w:tcPr>
            <w:tcW w:type="dxa" w:w="2551"/>
            <w:shd w:fill="17365D"/>
            <w:tcMar>
              <w:top w:w="70" w:type="dxa"/>
              <w:start w:w="90" w:type="dxa"/>
              <w:bottom w:w="70" w:type="dxa"/>
              <w:end w:w="90" w:type="dxa"/>
            </w:tcMar>
          </w:tcPr>
          <w:p>
            <w:pPr>
              <w:jc w:val="center"/>
            </w:pPr>
            <w:r>
              <w:rPr>
                <w:b/>
                <w:color w:val="FFFFFF"/>
                <w:sz w:val="18"/>
              </w:rPr>
              <w:t>Kaynak</w:t>
            </w:r>
          </w:p>
        </w:tc>
      </w:tr>
      <w:tr>
        <w:tc>
          <w:tcPr>
            <w:tcW w:type="dxa" w:w="3419"/>
            <w:tcMar>
              <w:top w:w="65" w:type="dxa"/>
              <w:start w:w="85" w:type="dxa"/>
              <w:bottom w:w="65" w:type="dxa"/>
              <w:end w:w="85" w:type="dxa"/>
            </w:tcMar>
            <w:vAlign w:val="top"/>
          </w:tcPr>
          <w:p>
            <w:pPr>
              <w:jc w:val="center"/>
            </w:pPr>
            <w:r>
              <w:rPr>
                <w:b/>
                <w:sz w:val="17"/>
              </w:rPr>
              <w:t>1</w:t>
            </w:r>
          </w:p>
        </w:tc>
        <w:tc>
          <w:tcPr>
            <w:tcW w:type="dxa" w:w="3419"/>
            <w:tcMar>
              <w:top w:w="65" w:type="dxa"/>
              <w:start w:w="85" w:type="dxa"/>
              <w:bottom w:w="65" w:type="dxa"/>
              <w:end w:w="85" w:type="dxa"/>
            </w:tcMar>
            <w:vAlign w:val="top"/>
          </w:tcPr>
          <w:p>
            <w:r>
              <w:rPr>
                <w:sz w:val="17"/>
              </w:rPr>
              <w:t>Niyet: Bir işi neden yapıyorum?</w:t>
            </w:r>
          </w:p>
        </w:tc>
        <w:tc>
          <w:tcPr>
            <w:tcW w:type="dxa" w:w="3419"/>
            <w:tcMar>
              <w:top w:w="65" w:type="dxa"/>
              <w:start w:w="85" w:type="dxa"/>
              <w:bottom w:w="65" w:type="dxa"/>
              <w:end w:w="85" w:type="dxa"/>
            </w:tcMar>
            <w:vAlign w:val="top"/>
          </w:tcPr>
          <w:p>
            <w:r>
              <w:rPr>
                <w:sz w:val="16"/>
              </w:rPr>
              <w:t>Sahîh-i Buhârî, 1</w:t>
            </w:r>
          </w:p>
        </w:tc>
      </w:tr>
      <w:tr>
        <w:tc>
          <w:tcPr>
            <w:tcW w:type="dxa" w:w="3419"/>
            <w:tcMar>
              <w:top w:w="65" w:type="dxa"/>
              <w:start w:w="85" w:type="dxa"/>
              <w:bottom w:w="65" w:type="dxa"/>
              <w:end w:w="85" w:type="dxa"/>
            </w:tcMar>
            <w:vAlign w:val="top"/>
            <w:shd w:fill="FAFAFA"/>
          </w:tcPr>
          <w:p>
            <w:pPr>
              <w:jc w:val="center"/>
            </w:pPr>
            <w:r>
              <w:rPr>
                <w:b/>
                <w:sz w:val="17"/>
              </w:rPr>
              <w:t>2</w:t>
            </w:r>
          </w:p>
        </w:tc>
        <w:tc>
          <w:tcPr>
            <w:tcW w:type="dxa" w:w="3419"/>
            <w:tcMar>
              <w:top w:w="65" w:type="dxa"/>
              <w:start w:w="85" w:type="dxa"/>
              <w:bottom w:w="65" w:type="dxa"/>
              <w:end w:w="85" w:type="dxa"/>
            </w:tcMar>
            <w:vAlign w:val="top"/>
            <w:shd w:fill="FAFAFA"/>
          </w:tcPr>
          <w:p>
            <w:r>
              <w:rPr>
                <w:sz w:val="17"/>
              </w:rPr>
              <w:t>İslâm’ın beş temel direği</w:t>
            </w:r>
          </w:p>
        </w:tc>
        <w:tc>
          <w:tcPr>
            <w:tcW w:type="dxa" w:w="3419"/>
            <w:tcMar>
              <w:top w:w="65" w:type="dxa"/>
              <w:start w:w="85" w:type="dxa"/>
              <w:bottom w:w="65" w:type="dxa"/>
              <w:end w:w="85" w:type="dxa"/>
            </w:tcMar>
            <w:vAlign w:val="top"/>
            <w:shd w:fill="FAFAFA"/>
          </w:tcPr>
          <w:p>
            <w:r>
              <w:rPr>
                <w:sz w:val="16"/>
              </w:rPr>
              <w:t>Sahîh-i Buhârî, 8</w:t>
            </w:r>
          </w:p>
        </w:tc>
      </w:tr>
      <w:tr>
        <w:tc>
          <w:tcPr>
            <w:tcW w:type="dxa" w:w="3419"/>
            <w:tcMar>
              <w:top w:w="65" w:type="dxa"/>
              <w:start w:w="85" w:type="dxa"/>
              <w:bottom w:w="65" w:type="dxa"/>
              <w:end w:w="85" w:type="dxa"/>
            </w:tcMar>
            <w:vAlign w:val="top"/>
          </w:tcPr>
          <w:p>
            <w:pPr>
              <w:jc w:val="center"/>
            </w:pPr>
            <w:r>
              <w:rPr>
                <w:b/>
                <w:sz w:val="17"/>
              </w:rPr>
              <w:t>3</w:t>
            </w:r>
          </w:p>
        </w:tc>
        <w:tc>
          <w:tcPr>
            <w:tcW w:type="dxa" w:w="3419"/>
            <w:tcMar>
              <w:top w:w="65" w:type="dxa"/>
              <w:start w:w="85" w:type="dxa"/>
              <w:bottom w:w="65" w:type="dxa"/>
              <w:end w:w="85" w:type="dxa"/>
            </w:tcMar>
            <w:vAlign w:val="top"/>
          </w:tcPr>
          <w:p>
            <w:r>
              <w:rPr>
                <w:sz w:val="17"/>
              </w:rPr>
              <w:t>Dinde denge: Zorlaştırmadan devam etmek</w:t>
            </w:r>
          </w:p>
        </w:tc>
        <w:tc>
          <w:tcPr>
            <w:tcW w:type="dxa" w:w="3419"/>
            <w:tcMar>
              <w:top w:w="65" w:type="dxa"/>
              <w:start w:w="85" w:type="dxa"/>
              <w:bottom w:w="65" w:type="dxa"/>
              <w:end w:w="85" w:type="dxa"/>
            </w:tcMar>
            <w:vAlign w:val="top"/>
          </w:tcPr>
          <w:p>
            <w:r>
              <w:rPr>
                <w:sz w:val="16"/>
              </w:rPr>
              <w:t>Sahîh-i Buhârî, 39</w:t>
            </w:r>
          </w:p>
        </w:tc>
      </w:tr>
      <w:tr>
        <w:tc>
          <w:tcPr>
            <w:tcW w:type="dxa" w:w="3419"/>
            <w:tcMar>
              <w:top w:w="65" w:type="dxa"/>
              <w:start w:w="85" w:type="dxa"/>
              <w:bottom w:w="65" w:type="dxa"/>
              <w:end w:w="85" w:type="dxa"/>
            </w:tcMar>
            <w:vAlign w:val="top"/>
            <w:shd w:fill="FAFAFA"/>
          </w:tcPr>
          <w:p>
            <w:pPr>
              <w:jc w:val="center"/>
            </w:pPr>
            <w:r>
              <w:rPr>
                <w:b/>
                <w:sz w:val="17"/>
              </w:rPr>
              <w:t>4</w:t>
            </w:r>
          </w:p>
        </w:tc>
        <w:tc>
          <w:tcPr>
            <w:tcW w:type="dxa" w:w="3419"/>
            <w:tcMar>
              <w:top w:w="65" w:type="dxa"/>
              <w:start w:w="85" w:type="dxa"/>
              <w:bottom w:w="65" w:type="dxa"/>
              <w:end w:w="85" w:type="dxa"/>
            </w:tcMar>
            <w:vAlign w:val="top"/>
            <w:shd w:fill="FAFAFA"/>
          </w:tcPr>
          <w:p>
            <w:r>
              <w:rPr>
                <w:sz w:val="17"/>
              </w:rPr>
              <w:t>Kur’ân: Öğrenmek ve öğretmek</w:t>
            </w:r>
          </w:p>
        </w:tc>
        <w:tc>
          <w:tcPr>
            <w:tcW w:type="dxa" w:w="3419"/>
            <w:tcMar>
              <w:top w:w="65" w:type="dxa"/>
              <w:start w:w="85" w:type="dxa"/>
              <w:bottom w:w="65" w:type="dxa"/>
              <w:end w:w="85" w:type="dxa"/>
            </w:tcMar>
            <w:vAlign w:val="top"/>
            <w:shd w:fill="FAFAFA"/>
          </w:tcPr>
          <w:p>
            <w:r>
              <w:rPr>
                <w:sz w:val="16"/>
              </w:rPr>
              <w:t>Sahîh-i Buhârî, 5027</w:t>
            </w:r>
          </w:p>
        </w:tc>
      </w:tr>
      <w:tr>
        <w:tc>
          <w:tcPr>
            <w:tcW w:type="dxa" w:w="3419"/>
            <w:tcMar>
              <w:top w:w="65" w:type="dxa"/>
              <w:start w:w="85" w:type="dxa"/>
              <w:bottom w:w="65" w:type="dxa"/>
              <w:end w:w="85" w:type="dxa"/>
            </w:tcMar>
            <w:vAlign w:val="top"/>
          </w:tcPr>
          <w:p>
            <w:pPr>
              <w:jc w:val="center"/>
            </w:pPr>
            <w:r>
              <w:rPr>
                <w:b/>
                <w:sz w:val="17"/>
              </w:rPr>
              <w:t>5</w:t>
            </w:r>
          </w:p>
        </w:tc>
        <w:tc>
          <w:tcPr>
            <w:tcW w:type="dxa" w:w="3419"/>
            <w:tcMar>
              <w:top w:w="65" w:type="dxa"/>
              <w:start w:w="85" w:type="dxa"/>
              <w:bottom w:w="65" w:type="dxa"/>
              <w:end w:w="85" w:type="dxa"/>
            </w:tcMar>
            <w:vAlign w:val="top"/>
          </w:tcPr>
          <w:p>
            <w:r>
              <w:rPr>
                <w:sz w:val="17"/>
              </w:rPr>
              <w:t>Dini doğru anlamak büyük bir hayırdır</w:t>
            </w:r>
          </w:p>
        </w:tc>
        <w:tc>
          <w:tcPr>
            <w:tcW w:type="dxa" w:w="3419"/>
            <w:tcMar>
              <w:top w:w="65" w:type="dxa"/>
              <w:start w:w="85" w:type="dxa"/>
              <w:bottom w:w="65" w:type="dxa"/>
              <w:end w:w="85" w:type="dxa"/>
            </w:tcMar>
            <w:vAlign w:val="top"/>
          </w:tcPr>
          <w:p>
            <w:r>
              <w:rPr>
                <w:sz w:val="16"/>
              </w:rPr>
              <w:t>Sahîh-i Buhârî, 71</w:t>
            </w:r>
          </w:p>
        </w:tc>
      </w:tr>
      <w:tr>
        <w:tc>
          <w:tcPr>
            <w:tcW w:type="dxa" w:w="3419"/>
            <w:tcMar>
              <w:top w:w="65" w:type="dxa"/>
              <w:start w:w="85" w:type="dxa"/>
              <w:bottom w:w="65" w:type="dxa"/>
              <w:end w:w="85" w:type="dxa"/>
            </w:tcMar>
            <w:vAlign w:val="top"/>
            <w:shd w:fill="FAFAFA"/>
          </w:tcPr>
          <w:p>
            <w:pPr>
              <w:jc w:val="center"/>
            </w:pPr>
            <w:r>
              <w:rPr>
                <w:b/>
                <w:sz w:val="17"/>
              </w:rPr>
              <w:t>6</w:t>
            </w:r>
          </w:p>
        </w:tc>
        <w:tc>
          <w:tcPr>
            <w:tcW w:type="dxa" w:w="3419"/>
            <w:tcMar>
              <w:top w:w="65" w:type="dxa"/>
              <w:start w:w="85" w:type="dxa"/>
              <w:bottom w:w="65" w:type="dxa"/>
              <w:end w:w="85" w:type="dxa"/>
            </w:tcMar>
            <w:vAlign w:val="top"/>
            <w:shd w:fill="FAFAFA"/>
          </w:tcPr>
          <w:p>
            <w:r>
              <w:rPr>
                <w:sz w:val="17"/>
              </w:rPr>
              <w:t>Öğrenirken denge: Bıktırmadan, düzenli ilerlemek</w:t>
            </w:r>
          </w:p>
        </w:tc>
        <w:tc>
          <w:tcPr>
            <w:tcW w:type="dxa" w:w="3419"/>
            <w:tcMar>
              <w:top w:w="65" w:type="dxa"/>
              <w:start w:w="85" w:type="dxa"/>
              <w:bottom w:w="65" w:type="dxa"/>
              <w:end w:w="85" w:type="dxa"/>
            </w:tcMar>
            <w:vAlign w:val="top"/>
            <w:shd w:fill="FAFAFA"/>
          </w:tcPr>
          <w:p>
            <w:r>
              <w:rPr>
                <w:sz w:val="16"/>
              </w:rPr>
              <w:t>Sahîh-i Buhârî, 68</w:t>
            </w:r>
          </w:p>
        </w:tc>
      </w:tr>
      <w:tr>
        <w:tc>
          <w:tcPr>
            <w:tcW w:type="dxa" w:w="3419"/>
            <w:tcMar>
              <w:top w:w="65" w:type="dxa"/>
              <w:start w:w="85" w:type="dxa"/>
              <w:bottom w:w="65" w:type="dxa"/>
              <w:end w:w="85" w:type="dxa"/>
            </w:tcMar>
            <w:vAlign w:val="top"/>
          </w:tcPr>
          <w:p>
            <w:pPr>
              <w:jc w:val="center"/>
            </w:pPr>
            <w:r>
              <w:rPr>
                <w:b/>
                <w:sz w:val="17"/>
              </w:rPr>
              <w:t>7</w:t>
            </w:r>
          </w:p>
        </w:tc>
        <w:tc>
          <w:tcPr>
            <w:tcW w:type="dxa" w:w="3419"/>
            <w:tcMar>
              <w:top w:w="65" w:type="dxa"/>
              <w:start w:w="85" w:type="dxa"/>
              <w:bottom w:w="65" w:type="dxa"/>
              <w:end w:w="85" w:type="dxa"/>
            </w:tcMar>
            <w:vAlign w:val="top"/>
          </w:tcPr>
          <w:p>
            <w:r>
              <w:rPr>
                <w:sz w:val="17"/>
              </w:rPr>
              <w:t>Güçlü mümin: Faydalı olana yönel, Allah’tan yardım iste</w:t>
            </w:r>
          </w:p>
        </w:tc>
        <w:tc>
          <w:tcPr>
            <w:tcW w:type="dxa" w:w="3419"/>
            <w:tcMar>
              <w:top w:w="65" w:type="dxa"/>
              <w:start w:w="85" w:type="dxa"/>
              <w:bottom w:w="65" w:type="dxa"/>
              <w:end w:w="85" w:type="dxa"/>
            </w:tcMar>
            <w:vAlign w:val="top"/>
          </w:tcPr>
          <w:p>
            <w:r>
              <w:rPr>
                <w:sz w:val="16"/>
              </w:rPr>
              <w:t>Sahîh-i Müslim, 2664</w:t>
            </w:r>
          </w:p>
        </w:tc>
      </w:tr>
      <w:tr>
        <w:tc>
          <w:tcPr>
            <w:tcW w:type="dxa" w:w="3419"/>
            <w:tcMar>
              <w:top w:w="65" w:type="dxa"/>
              <w:start w:w="85" w:type="dxa"/>
              <w:bottom w:w="65" w:type="dxa"/>
              <w:end w:w="85" w:type="dxa"/>
            </w:tcMar>
            <w:vAlign w:val="top"/>
            <w:shd w:fill="FAFAFA"/>
          </w:tcPr>
          <w:p>
            <w:pPr>
              <w:jc w:val="center"/>
            </w:pPr>
            <w:r>
              <w:rPr>
                <w:b/>
                <w:sz w:val="17"/>
              </w:rPr>
              <w:t>8</w:t>
            </w:r>
          </w:p>
        </w:tc>
        <w:tc>
          <w:tcPr>
            <w:tcW w:type="dxa" w:w="3419"/>
            <w:tcMar>
              <w:top w:w="65" w:type="dxa"/>
              <w:start w:w="85" w:type="dxa"/>
              <w:bottom w:w="65" w:type="dxa"/>
              <w:end w:w="85" w:type="dxa"/>
            </w:tcMar>
            <w:vAlign w:val="top"/>
            <w:shd w:fill="FAFAFA"/>
          </w:tcPr>
          <w:p>
            <w:r>
              <w:rPr>
                <w:sz w:val="17"/>
              </w:rPr>
              <w:t>İmanın tadı: Allah sevgisi ve Allah için sevmek</w:t>
            </w:r>
          </w:p>
        </w:tc>
        <w:tc>
          <w:tcPr>
            <w:tcW w:type="dxa" w:w="3419"/>
            <w:tcMar>
              <w:top w:w="65" w:type="dxa"/>
              <w:start w:w="85" w:type="dxa"/>
              <w:bottom w:w="65" w:type="dxa"/>
              <w:end w:w="85" w:type="dxa"/>
            </w:tcMar>
            <w:vAlign w:val="top"/>
            <w:shd w:fill="FAFAFA"/>
          </w:tcPr>
          <w:p>
            <w:r>
              <w:rPr>
                <w:sz w:val="16"/>
              </w:rPr>
              <w:t>Sahîh-i Buhârî, 16</w:t>
            </w:r>
          </w:p>
        </w:tc>
      </w:tr>
      <w:tr>
        <w:tc>
          <w:tcPr>
            <w:tcW w:type="dxa" w:w="3419"/>
            <w:tcMar>
              <w:top w:w="65" w:type="dxa"/>
              <w:start w:w="85" w:type="dxa"/>
              <w:bottom w:w="65" w:type="dxa"/>
              <w:end w:w="85" w:type="dxa"/>
            </w:tcMar>
            <w:vAlign w:val="top"/>
          </w:tcPr>
          <w:p>
            <w:pPr>
              <w:jc w:val="center"/>
            </w:pPr>
            <w:r>
              <w:rPr>
                <w:b/>
                <w:sz w:val="17"/>
              </w:rPr>
              <w:t>9</w:t>
            </w:r>
          </w:p>
        </w:tc>
        <w:tc>
          <w:tcPr>
            <w:tcW w:type="dxa" w:w="3419"/>
            <w:tcMar>
              <w:top w:w="65" w:type="dxa"/>
              <w:start w:w="85" w:type="dxa"/>
              <w:bottom w:w="65" w:type="dxa"/>
              <w:end w:w="85" w:type="dxa"/>
            </w:tcMar>
            <w:vAlign w:val="top"/>
          </w:tcPr>
          <w:p>
            <w:r>
              <w:rPr>
                <w:sz w:val="17"/>
              </w:rPr>
              <w:t>İman hayatın birçok alanına uzanır</w:t>
            </w:r>
          </w:p>
        </w:tc>
        <w:tc>
          <w:tcPr>
            <w:tcW w:type="dxa" w:w="3419"/>
            <w:tcMar>
              <w:top w:w="65" w:type="dxa"/>
              <w:start w:w="85" w:type="dxa"/>
              <w:bottom w:w="65" w:type="dxa"/>
              <w:end w:w="85" w:type="dxa"/>
            </w:tcMar>
            <w:vAlign w:val="top"/>
          </w:tcPr>
          <w:p>
            <w:r>
              <w:rPr>
                <w:sz w:val="16"/>
              </w:rPr>
              <w:t>Sahîh-i Müslim, 35b</w:t>
            </w:r>
          </w:p>
        </w:tc>
      </w:tr>
      <w:tr>
        <w:tc>
          <w:tcPr>
            <w:tcW w:type="dxa" w:w="3419"/>
            <w:tcMar>
              <w:top w:w="65" w:type="dxa"/>
              <w:start w:w="85" w:type="dxa"/>
              <w:bottom w:w="65" w:type="dxa"/>
              <w:end w:w="85" w:type="dxa"/>
            </w:tcMar>
            <w:vAlign w:val="top"/>
            <w:shd w:fill="FAFAFA"/>
          </w:tcPr>
          <w:p>
            <w:pPr>
              <w:jc w:val="center"/>
            </w:pPr>
            <w:r>
              <w:rPr>
                <w:b/>
                <w:sz w:val="17"/>
              </w:rPr>
              <w:t>10</w:t>
            </w:r>
          </w:p>
        </w:tc>
        <w:tc>
          <w:tcPr>
            <w:tcW w:type="dxa" w:w="3419"/>
            <w:tcMar>
              <w:top w:w="65" w:type="dxa"/>
              <w:start w:w="85" w:type="dxa"/>
              <w:bottom w:w="65" w:type="dxa"/>
              <w:end w:w="85" w:type="dxa"/>
            </w:tcMar>
            <w:vAlign w:val="top"/>
            <w:shd w:fill="FAFAFA"/>
          </w:tcPr>
          <w:p>
            <w:r>
              <w:rPr>
                <w:sz w:val="17"/>
              </w:rPr>
              <w:t>Hayâ: İmanın bir parçası</w:t>
            </w:r>
          </w:p>
        </w:tc>
        <w:tc>
          <w:tcPr>
            <w:tcW w:type="dxa" w:w="3419"/>
            <w:tcMar>
              <w:top w:w="65" w:type="dxa"/>
              <w:start w:w="85" w:type="dxa"/>
              <w:bottom w:w="65" w:type="dxa"/>
              <w:end w:w="85" w:type="dxa"/>
            </w:tcMar>
            <w:vAlign w:val="top"/>
            <w:shd w:fill="FAFAFA"/>
          </w:tcPr>
          <w:p>
            <w:r>
              <w:rPr>
                <w:sz w:val="16"/>
              </w:rPr>
              <w:t>Sahîh-i Buhârî, 24</w:t>
            </w:r>
          </w:p>
        </w:tc>
      </w:tr>
      <w:tr>
        <w:tc>
          <w:tcPr>
            <w:tcW w:type="dxa" w:w="3419"/>
            <w:tcMar>
              <w:top w:w="65" w:type="dxa"/>
              <w:start w:w="85" w:type="dxa"/>
              <w:bottom w:w="65" w:type="dxa"/>
              <w:end w:w="85" w:type="dxa"/>
            </w:tcMar>
            <w:vAlign w:val="top"/>
          </w:tcPr>
          <w:p>
            <w:pPr>
              <w:jc w:val="center"/>
            </w:pPr>
            <w:r>
              <w:rPr>
                <w:b/>
                <w:sz w:val="17"/>
              </w:rPr>
              <w:t>11</w:t>
            </w:r>
          </w:p>
        </w:tc>
        <w:tc>
          <w:tcPr>
            <w:tcW w:type="dxa" w:w="3419"/>
            <w:tcMar>
              <w:top w:w="65" w:type="dxa"/>
              <w:start w:w="85" w:type="dxa"/>
              <w:bottom w:w="65" w:type="dxa"/>
              <w:end w:w="85" w:type="dxa"/>
            </w:tcMar>
            <w:vAlign w:val="top"/>
          </w:tcPr>
          <w:p>
            <w:r>
              <w:rPr>
                <w:sz w:val="17"/>
              </w:rPr>
              <w:t>Müslüman olmak: Dilimden ve elimden zarar gelmesin</w:t>
            </w:r>
          </w:p>
        </w:tc>
        <w:tc>
          <w:tcPr>
            <w:tcW w:type="dxa" w:w="3419"/>
            <w:tcMar>
              <w:top w:w="65" w:type="dxa"/>
              <w:start w:w="85" w:type="dxa"/>
              <w:bottom w:w="65" w:type="dxa"/>
              <w:end w:w="85" w:type="dxa"/>
            </w:tcMar>
            <w:vAlign w:val="top"/>
          </w:tcPr>
          <w:p>
            <w:r>
              <w:rPr>
                <w:sz w:val="16"/>
              </w:rPr>
              <w:t>Sahîh-i Buhârî, 10</w:t>
            </w:r>
          </w:p>
        </w:tc>
      </w:tr>
      <w:tr>
        <w:tc>
          <w:tcPr>
            <w:tcW w:type="dxa" w:w="3419"/>
            <w:tcMar>
              <w:top w:w="65" w:type="dxa"/>
              <w:start w:w="85" w:type="dxa"/>
              <w:bottom w:w="65" w:type="dxa"/>
              <w:end w:w="85" w:type="dxa"/>
            </w:tcMar>
            <w:vAlign w:val="top"/>
            <w:shd w:fill="FAFAFA"/>
          </w:tcPr>
          <w:p>
            <w:pPr>
              <w:jc w:val="center"/>
            </w:pPr>
            <w:r>
              <w:rPr>
                <w:b/>
                <w:sz w:val="17"/>
              </w:rPr>
              <w:t>12</w:t>
            </w:r>
          </w:p>
        </w:tc>
        <w:tc>
          <w:tcPr>
            <w:tcW w:type="dxa" w:w="3419"/>
            <w:tcMar>
              <w:top w:w="65" w:type="dxa"/>
              <w:start w:w="85" w:type="dxa"/>
              <w:bottom w:w="65" w:type="dxa"/>
              <w:end w:w="85" w:type="dxa"/>
            </w:tcMar>
            <w:vAlign w:val="top"/>
            <w:shd w:fill="FAFAFA"/>
          </w:tcPr>
          <w:p>
            <w:r>
              <w:rPr>
                <w:sz w:val="17"/>
              </w:rPr>
              <w:t>Kardeşlik: Kendim için istediğimi başkası için de istemek</w:t>
            </w:r>
          </w:p>
        </w:tc>
        <w:tc>
          <w:tcPr>
            <w:tcW w:type="dxa" w:w="3419"/>
            <w:tcMar>
              <w:top w:w="65" w:type="dxa"/>
              <w:start w:w="85" w:type="dxa"/>
              <w:bottom w:w="65" w:type="dxa"/>
              <w:end w:w="85" w:type="dxa"/>
            </w:tcMar>
            <w:vAlign w:val="top"/>
            <w:shd w:fill="FAFAFA"/>
          </w:tcPr>
          <w:p>
            <w:r>
              <w:rPr>
                <w:sz w:val="16"/>
              </w:rPr>
              <w:t>Sahîh-i Buhârî, 13</w:t>
            </w:r>
          </w:p>
        </w:tc>
      </w:tr>
      <w:tr>
        <w:tc>
          <w:tcPr>
            <w:tcW w:type="dxa" w:w="3419"/>
            <w:tcMar>
              <w:top w:w="65" w:type="dxa"/>
              <w:start w:w="85" w:type="dxa"/>
              <w:bottom w:w="65" w:type="dxa"/>
              <w:end w:w="85" w:type="dxa"/>
            </w:tcMar>
            <w:vAlign w:val="top"/>
          </w:tcPr>
          <w:p>
            <w:pPr>
              <w:jc w:val="center"/>
            </w:pPr>
            <w:r>
              <w:rPr>
                <w:b/>
                <w:sz w:val="17"/>
              </w:rPr>
              <w:t>13</w:t>
            </w:r>
          </w:p>
        </w:tc>
        <w:tc>
          <w:tcPr>
            <w:tcW w:type="dxa" w:w="3419"/>
            <w:tcMar>
              <w:top w:w="65" w:type="dxa"/>
              <w:start w:w="85" w:type="dxa"/>
              <w:bottom w:w="65" w:type="dxa"/>
              <w:end w:w="85" w:type="dxa"/>
            </w:tcMar>
            <w:vAlign w:val="top"/>
          </w:tcPr>
          <w:p>
            <w:r>
              <w:rPr>
                <w:sz w:val="17"/>
              </w:rPr>
              <w:t>Müminler birbirini ayakta tutan bir bina gibidir</w:t>
            </w:r>
          </w:p>
        </w:tc>
        <w:tc>
          <w:tcPr>
            <w:tcW w:type="dxa" w:w="3419"/>
            <w:tcMar>
              <w:top w:w="65" w:type="dxa"/>
              <w:start w:w="85" w:type="dxa"/>
              <w:bottom w:w="65" w:type="dxa"/>
              <w:end w:w="85" w:type="dxa"/>
            </w:tcMar>
            <w:vAlign w:val="top"/>
          </w:tcPr>
          <w:p>
            <w:r>
              <w:rPr>
                <w:sz w:val="16"/>
              </w:rPr>
              <w:t>Sahîh-i Buhârî, 481</w:t>
            </w:r>
          </w:p>
        </w:tc>
      </w:tr>
      <w:tr>
        <w:tc>
          <w:tcPr>
            <w:tcW w:type="dxa" w:w="3419"/>
            <w:tcMar>
              <w:top w:w="65" w:type="dxa"/>
              <w:start w:w="85" w:type="dxa"/>
              <w:bottom w:w="65" w:type="dxa"/>
              <w:end w:w="85" w:type="dxa"/>
            </w:tcMar>
            <w:vAlign w:val="top"/>
            <w:shd w:fill="FAFAFA"/>
          </w:tcPr>
          <w:p>
            <w:pPr>
              <w:jc w:val="center"/>
            </w:pPr>
            <w:r>
              <w:rPr>
                <w:b/>
                <w:sz w:val="17"/>
              </w:rPr>
              <w:t>14</w:t>
            </w:r>
          </w:p>
        </w:tc>
        <w:tc>
          <w:tcPr>
            <w:tcW w:type="dxa" w:w="3419"/>
            <w:tcMar>
              <w:top w:w="65" w:type="dxa"/>
              <w:start w:w="85" w:type="dxa"/>
              <w:bottom w:w="65" w:type="dxa"/>
              <w:end w:w="85" w:type="dxa"/>
            </w:tcMar>
            <w:vAlign w:val="top"/>
            <w:shd w:fill="FAFAFA"/>
          </w:tcPr>
          <w:p>
            <w:r>
              <w:rPr>
                <w:sz w:val="17"/>
              </w:rPr>
              <w:t>Müminler bir beden gibidir</w:t>
            </w:r>
          </w:p>
        </w:tc>
        <w:tc>
          <w:tcPr>
            <w:tcW w:type="dxa" w:w="3419"/>
            <w:tcMar>
              <w:top w:w="65" w:type="dxa"/>
              <w:start w:w="85" w:type="dxa"/>
              <w:bottom w:w="65" w:type="dxa"/>
              <w:end w:w="85" w:type="dxa"/>
            </w:tcMar>
            <w:vAlign w:val="top"/>
            <w:shd w:fill="FAFAFA"/>
          </w:tcPr>
          <w:p>
            <w:r>
              <w:rPr>
                <w:sz w:val="16"/>
              </w:rPr>
              <w:t>Sahîh-i Müslim, 2586a</w:t>
            </w:r>
          </w:p>
        </w:tc>
      </w:tr>
      <w:tr>
        <w:tc>
          <w:tcPr>
            <w:tcW w:type="dxa" w:w="3419"/>
            <w:tcMar>
              <w:top w:w="65" w:type="dxa"/>
              <w:start w:w="85" w:type="dxa"/>
              <w:bottom w:w="65" w:type="dxa"/>
              <w:end w:w="85" w:type="dxa"/>
            </w:tcMar>
            <w:vAlign w:val="top"/>
          </w:tcPr>
          <w:p>
            <w:pPr>
              <w:jc w:val="center"/>
            </w:pPr>
            <w:r>
              <w:rPr>
                <w:b/>
                <w:sz w:val="17"/>
              </w:rPr>
              <w:t>15</w:t>
            </w:r>
          </w:p>
        </w:tc>
        <w:tc>
          <w:tcPr>
            <w:tcW w:type="dxa" w:w="3419"/>
            <w:tcMar>
              <w:top w:w="65" w:type="dxa"/>
              <w:start w:w="85" w:type="dxa"/>
              <w:bottom w:w="65" w:type="dxa"/>
              <w:end w:w="85" w:type="dxa"/>
            </w:tcMar>
            <w:vAlign w:val="top"/>
          </w:tcPr>
          <w:p>
            <w:r>
              <w:rPr>
                <w:sz w:val="17"/>
              </w:rPr>
              <w:t>Arkadaş seçimi: Yanımdaki insan beni değiştirir</w:t>
            </w:r>
          </w:p>
        </w:tc>
        <w:tc>
          <w:tcPr>
            <w:tcW w:type="dxa" w:w="3419"/>
            <w:tcMar>
              <w:top w:w="65" w:type="dxa"/>
              <w:start w:w="85" w:type="dxa"/>
              <w:bottom w:w="65" w:type="dxa"/>
              <w:end w:w="85" w:type="dxa"/>
            </w:tcMar>
            <w:vAlign w:val="top"/>
          </w:tcPr>
          <w:p>
            <w:r>
              <w:rPr>
                <w:sz w:val="16"/>
              </w:rPr>
              <w:t>Sahîh-i Buhârî, 5534</w:t>
            </w:r>
          </w:p>
        </w:tc>
      </w:tr>
      <w:tr>
        <w:tc>
          <w:tcPr>
            <w:tcW w:type="dxa" w:w="3419"/>
            <w:tcMar>
              <w:top w:w="65" w:type="dxa"/>
              <w:start w:w="85" w:type="dxa"/>
              <w:bottom w:w="65" w:type="dxa"/>
              <w:end w:w="85" w:type="dxa"/>
            </w:tcMar>
            <w:vAlign w:val="top"/>
            <w:shd w:fill="FAFAFA"/>
          </w:tcPr>
          <w:p>
            <w:pPr>
              <w:jc w:val="center"/>
            </w:pPr>
            <w:r>
              <w:rPr>
                <w:b/>
                <w:sz w:val="17"/>
              </w:rPr>
              <w:t>16</w:t>
            </w:r>
          </w:p>
        </w:tc>
        <w:tc>
          <w:tcPr>
            <w:tcW w:type="dxa" w:w="3419"/>
            <w:tcMar>
              <w:top w:w="65" w:type="dxa"/>
              <w:start w:w="85" w:type="dxa"/>
              <w:bottom w:w="65" w:type="dxa"/>
              <w:end w:w="85" w:type="dxa"/>
            </w:tcMar>
            <w:vAlign w:val="top"/>
            <w:shd w:fill="FAFAFA"/>
          </w:tcPr>
          <w:p>
            <w:r>
              <w:rPr>
                <w:sz w:val="17"/>
              </w:rPr>
              <w:t>Allah için dostluk</w:t>
            </w:r>
          </w:p>
        </w:tc>
        <w:tc>
          <w:tcPr>
            <w:tcW w:type="dxa" w:w="3419"/>
            <w:tcMar>
              <w:top w:w="65" w:type="dxa"/>
              <w:start w:w="85" w:type="dxa"/>
              <w:bottom w:w="65" w:type="dxa"/>
              <w:end w:w="85" w:type="dxa"/>
            </w:tcMar>
            <w:vAlign w:val="top"/>
            <w:shd w:fill="FAFAFA"/>
          </w:tcPr>
          <w:p>
            <w:r>
              <w:rPr>
                <w:sz w:val="16"/>
              </w:rPr>
              <w:t>Sahîh-i Müslim, 2567a</w:t>
            </w:r>
          </w:p>
        </w:tc>
      </w:tr>
      <w:tr>
        <w:tc>
          <w:tcPr>
            <w:tcW w:type="dxa" w:w="3419"/>
            <w:tcMar>
              <w:top w:w="65" w:type="dxa"/>
              <w:start w:w="85" w:type="dxa"/>
              <w:bottom w:w="65" w:type="dxa"/>
              <w:end w:w="85" w:type="dxa"/>
            </w:tcMar>
            <w:vAlign w:val="top"/>
          </w:tcPr>
          <w:p>
            <w:pPr>
              <w:jc w:val="center"/>
            </w:pPr>
            <w:r>
              <w:rPr>
                <w:b/>
                <w:sz w:val="17"/>
              </w:rPr>
              <w:t>17</w:t>
            </w:r>
          </w:p>
        </w:tc>
        <w:tc>
          <w:tcPr>
            <w:tcW w:type="dxa" w:w="3419"/>
            <w:tcMar>
              <w:top w:w="65" w:type="dxa"/>
              <w:start w:w="85" w:type="dxa"/>
              <w:bottom w:w="65" w:type="dxa"/>
              <w:end w:w="85" w:type="dxa"/>
            </w:tcMar>
            <w:vAlign w:val="top"/>
          </w:tcPr>
          <w:p>
            <w:r>
              <w:rPr>
                <w:sz w:val="17"/>
              </w:rPr>
              <w:t>Selâm: Sevgiyi çoğaltan küçük davranış</w:t>
            </w:r>
          </w:p>
        </w:tc>
        <w:tc>
          <w:tcPr>
            <w:tcW w:type="dxa" w:w="3419"/>
            <w:tcMar>
              <w:top w:w="65" w:type="dxa"/>
              <w:start w:w="85" w:type="dxa"/>
              <w:bottom w:w="65" w:type="dxa"/>
              <w:end w:w="85" w:type="dxa"/>
            </w:tcMar>
            <w:vAlign w:val="top"/>
          </w:tcPr>
          <w:p>
            <w:r>
              <w:rPr>
                <w:sz w:val="16"/>
              </w:rPr>
              <w:t>Sahîh-i Müslim, 54a</w:t>
            </w:r>
          </w:p>
        </w:tc>
      </w:tr>
      <w:tr>
        <w:tc>
          <w:tcPr>
            <w:tcW w:type="dxa" w:w="3419"/>
            <w:tcMar>
              <w:top w:w="65" w:type="dxa"/>
              <w:start w:w="85" w:type="dxa"/>
              <w:bottom w:w="65" w:type="dxa"/>
              <w:end w:w="85" w:type="dxa"/>
            </w:tcMar>
            <w:vAlign w:val="top"/>
            <w:shd w:fill="FAFAFA"/>
          </w:tcPr>
          <w:p>
            <w:pPr>
              <w:jc w:val="center"/>
            </w:pPr>
            <w:r>
              <w:rPr>
                <w:b/>
                <w:sz w:val="17"/>
              </w:rPr>
              <w:t>18</w:t>
            </w:r>
          </w:p>
        </w:tc>
        <w:tc>
          <w:tcPr>
            <w:tcW w:type="dxa" w:w="3419"/>
            <w:tcMar>
              <w:top w:w="65" w:type="dxa"/>
              <w:start w:w="85" w:type="dxa"/>
              <w:bottom w:w="65" w:type="dxa"/>
              <w:end w:w="85" w:type="dxa"/>
            </w:tcMar>
            <w:vAlign w:val="top"/>
            <w:shd w:fill="FAFAFA"/>
          </w:tcPr>
          <w:p>
            <w:r>
              <w:rPr>
                <w:sz w:val="17"/>
              </w:rPr>
              <w:t>İyilik: İkram etmek ve selâmı yaymak</w:t>
            </w:r>
          </w:p>
        </w:tc>
        <w:tc>
          <w:tcPr>
            <w:tcW w:type="dxa" w:w="3419"/>
            <w:tcMar>
              <w:top w:w="65" w:type="dxa"/>
              <w:start w:w="85" w:type="dxa"/>
              <w:bottom w:w="65" w:type="dxa"/>
              <w:end w:w="85" w:type="dxa"/>
            </w:tcMar>
            <w:vAlign w:val="top"/>
            <w:shd w:fill="FAFAFA"/>
          </w:tcPr>
          <w:p>
            <w:r>
              <w:rPr>
                <w:sz w:val="16"/>
              </w:rPr>
              <w:t>Sahîh-i Buhârî, 12</w:t>
            </w:r>
          </w:p>
        </w:tc>
      </w:tr>
      <w:tr>
        <w:tc>
          <w:tcPr>
            <w:tcW w:type="dxa" w:w="3419"/>
            <w:tcMar>
              <w:top w:w="65" w:type="dxa"/>
              <w:start w:w="85" w:type="dxa"/>
              <w:bottom w:w="65" w:type="dxa"/>
              <w:end w:w="85" w:type="dxa"/>
            </w:tcMar>
            <w:vAlign w:val="top"/>
          </w:tcPr>
          <w:p>
            <w:pPr>
              <w:jc w:val="center"/>
            </w:pPr>
            <w:r>
              <w:rPr>
                <w:b/>
                <w:sz w:val="17"/>
              </w:rPr>
              <w:t>19</w:t>
            </w:r>
          </w:p>
        </w:tc>
        <w:tc>
          <w:tcPr>
            <w:tcW w:type="dxa" w:w="3419"/>
            <w:tcMar>
              <w:top w:w="65" w:type="dxa"/>
              <w:start w:w="85" w:type="dxa"/>
              <w:bottom w:w="65" w:type="dxa"/>
              <w:end w:w="85" w:type="dxa"/>
            </w:tcMar>
            <w:vAlign w:val="top"/>
          </w:tcPr>
          <w:p>
            <w:r>
              <w:rPr>
                <w:sz w:val="17"/>
              </w:rPr>
              <w:t>Selâmı başlatmak</w:t>
            </w:r>
          </w:p>
        </w:tc>
        <w:tc>
          <w:tcPr>
            <w:tcW w:type="dxa" w:w="3419"/>
            <w:tcMar>
              <w:top w:w="65" w:type="dxa"/>
              <w:start w:w="85" w:type="dxa"/>
              <w:bottom w:w="65" w:type="dxa"/>
              <w:end w:w="85" w:type="dxa"/>
            </w:tcMar>
            <w:vAlign w:val="top"/>
          </w:tcPr>
          <w:p>
            <w:r>
              <w:rPr>
                <w:sz w:val="16"/>
              </w:rPr>
              <w:t>Sahîh-i Buhârî, 6231</w:t>
            </w:r>
          </w:p>
        </w:tc>
      </w:tr>
      <w:tr>
        <w:tc>
          <w:tcPr>
            <w:tcW w:type="dxa" w:w="3419"/>
            <w:tcMar>
              <w:top w:w="65" w:type="dxa"/>
              <w:start w:w="85" w:type="dxa"/>
              <w:bottom w:w="65" w:type="dxa"/>
              <w:end w:w="85" w:type="dxa"/>
            </w:tcMar>
            <w:vAlign w:val="top"/>
            <w:shd w:fill="FAFAFA"/>
          </w:tcPr>
          <w:p>
            <w:pPr>
              <w:jc w:val="center"/>
            </w:pPr>
            <w:r>
              <w:rPr>
                <w:b/>
                <w:sz w:val="17"/>
              </w:rPr>
              <w:t>20</w:t>
            </w:r>
          </w:p>
        </w:tc>
        <w:tc>
          <w:tcPr>
            <w:tcW w:type="dxa" w:w="3419"/>
            <w:tcMar>
              <w:top w:w="65" w:type="dxa"/>
              <w:start w:w="85" w:type="dxa"/>
              <w:bottom w:w="65" w:type="dxa"/>
              <w:end w:w="85" w:type="dxa"/>
            </w:tcMar>
            <w:vAlign w:val="top"/>
            <w:shd w:fill="FAFAFA"/>
          </w:tcPr>
          <w:p>
            <w:r>
              <w:rPr>
                <w:sz w:val="17"/>
              </w:rPr>
              <w:t>Kimseyi dışarıda bırakan gizli konuşma yapmamak</w:t>
            </w:r>
          </w:p>
        </w:tc>
        <w:tc>
          <w:tcPr>
            <w:tcW w:type="dxa" w:w="3419"/>
            <w:tcMar>
              <w:top w:w="65" w:type="dxa"/>
              <w:start w:w="85" w:type="dxa"/>
              <w:bottom w:w="65" w:type="dxa"/>
              <w:end w:w="85" w:type="dxa"/>
            </w:tcMar>
            <w:vAlign w:val="top"/>
            <w:shd w:fill="FAFAFA"/>
          </w:tcPr>
          <w:p>
            <w:r>
              <w:rPr>
                <w:sz w:val="16"/>
              </w:rPr>
              <w:t>Sahîh-i Müslim, 2184a</w:t>
            </w:r>
          </w:p>
        </w:tc>
      </w:tr>
      <w:tr>
        <w:tc>
          <w:tcPr>
            <w:tcW w:type="dxa" w:w="3419"/>
            <w:tcMar>
              <w:top w:w="65" w:type="dxa"/>
              <w:start w:w="85" w:type="dxa"/>
              <w:bottom w:w="65" w:type="dxa"/>
              <w:end w:w="85" w:type="dxa"/>
            </w:tcMar>
            <w:vAlign w:val="top"/>
          </w:tcPr>
          <w:p>
            <w:pPr>
              <w:jc w:val="center"/>
            </w:pPr>
            <w:r>
              <w:rPr>
                <w:b/>
                <w:sz w:val="17"/>
              </w:rPr>
              <w:t>21</w:t>
            </w:r>
          </w:p>
        </w:tc>
        <w:tc>
          <w:tcPr>
            <w:tcW w:type="dxa" w:w="3419"/>
            <w:tcMar>
              <w:top w:w="65" w:type="dxa"/>
              <w:start w:w="85" w:type="dxa"/>
              <w:bottom w:w="65" w:type="dxa"/>
              <w:end w:w="85" w:type="dxa"/>
            </w:tcMar>
            <w:vAlign w:val="top"/>
          </w:tcPr>
          <w:p>
            <w:r>
              <w:rPr>
                <w:sz w:val="17"/>
              </w:rPr>
              <w:t>Komşu, misafir ve dil: İmanın günlük hayattaki izi</w:t>
            </w:r>
          </w:p>
        </w:tc>
        <w:tc>
          <w:tcPr>
            <w:tcW w:type="dxa" w:w="3419"/>
            <w:tcMar>
              <w:top w:w="65" w:type="dxa"/>
              <w:start w:w="85" w:type="dxa"/>
              <w:bottom w:w="65" w:type="dxa"/>
              <w:end w:w="85" w:type="dxa"/>
            </w:tcMar>
            <w:vAlign w:val="top"/>
          </w:tcPr>
          <w:p>
            <w:r>
              <w:rPr>
                <w:sz w:val="16"/>
              </w:rPr>
              <w:t>Sahîh-i Buhârî, 6018</w:t>
            </w:r>
          </w:p>
        </w:tc>
      </w:tr>
      <w:tr>
        <w:tc>
          <w:tcPr>
            <w:tcW w:type="dxa" w:w="3419"/>
            <w:tcMar>
              <w:top w:w="65" w:type="dxa"/>
              <w:start w:w="85" w:type="dxa"/>
              <w:bottom w:w="65" w:type="dxa"/>
              <w:end w:w="85" w:type="dxa"/>
            </w:tcMar>
            <w:vAlign w:val="top"/>
            <w:shd w:fill="FAFAFA"/>
          </w:tcPr>
          <w:p>
            <w:pPr>
              <w:jc w:val="center"/>
            </w:pPr>
            <w:r>
              <w:rPr>
                <w:b/>
                <w:sz w:val="17"/>
              </w:rPr>
              <w:t>22</w:t>
            </w:r>
          </w:p>
        </w:tc>
        <w:tc>
          <w:tcPr>
            <w:tcW w:type="dxa" w:w="3419"/>
            <w:tcMar>
              <w:top w:w="65" w:type="dxa"/>
              <w:start w:w="85" w:type="dxa"/>
              <w:bottom w:w="65" w:type="dxa"/>
              <w:end w:w="85" w:type="dxa"/>
            </w:tcMar>
            <w:vAlign w:val="top"/>
            <w:shd w:fill="FAFAFA"/>
          </w:tcPr>
          <w:p>
            <w:r>
              <w:rPr>
                <w:sz w:val="17"/>
              </w:rPr>
              <w:t>Doğruluk: Küçük tercihler karaktere dönüşür</w:t>
            </w:r>
          </w:p>
        </w:tc>
        <w:tc>
          <w:tcPr>
            <w:tcW w:type="dxa" w:w="3419"/>
            <w:tcMar>
              <w:top w:w="65" w:type="dxa"/>
              <w:start w:w="85" w:type="dxa"/>
              <w:bottom w:w="65" w:type="dxa"/>
              <w:end w:w="85" w:type="dxa"/>
            </w:tcMar>
            <w:vAlign w:val="top"/>
            <w:shd w:fill="FAFAFA"/>
          </w:tcPr>
          <w:p>
            <w:r>
              <w:rPr>
                <w:sz w:val="16"/>
              </w:rPr>
              <w:t>Sahîh-i Buhârî, 6094</w:t>
            </w:r>
          </w:p>
        </w:tc>
      </w:tr>
      <w:tr>
        <w:tc>
          <w:tcPr>
            <w:tcW w:type="dxa" w:w="3419"/>
            <w:tcMar>
              <w:top w:w="65" w:type="dxa"/>
              <w:start w:w="85" w:type="dxa"/>
              <w:bottom w:w="65" w:type="dxa"/>
              <w:end w:w="85" w:type="dxa"/>
            </w:tcMar>
            <w:vAlign w:val="top"/>
          </w:tcPr>
          <w:p>
            <w:pPr>
              <w:jc w:val="center"/>
            </w:pPr>
            <w:r>
              <w:rPr>
                <w:b/>
                <w:sz w:val="17"/>
              </w:rPr>
              <w:t>23</w:t>
            </w:r>
          </w:p>
        </w:tc>
        <w:tc>
          <w:tcPr>
            <w:tcW w:type="dxa" w:w="3419"/>
            <w:tcMar>
              <w:top w:w="65" w:type="dxa"/>
              <w:start w:w="85" w:type="dxa"/>
              <w:bottom w:w="65" w:type="dxa"/>
              <w:end w:w="85" w:type="dxa"/>
            </w:tcMar>
            <w:vAlign w:val="top"/>
          </w:tcPr>
          <w:p>
            <w:r>
              <w:rPr>
                <w:sz w:val="17"/>
              </w:rPr>
              <w:t>Kısa ama güçlü öğüt: Öfkelenme</w:t>
            </w:r>
          </w:p>
        </w:tc>
        <w:tc>
          <w:tcPr>
            <w:tcW w:type="dxa" w:w="3419"/>
            <w:tcMar>
              <w:top w:w="65" w:type="dxa"/>
              <w:start w:w="85" w:type="dxa"/>
              <w:bottom w:w="65" w:type="dxa"/>
              <w:end w:w="85" w:type="dxa"/>
            </w:tcMar>
            <w:vAlign w:val="top"/>
          </w:tcPr>
          <w:p>
            <w:r>
              <w:rPr>
                <w:sz w:val="16"/>
              </w:rPr>
              <w:t>Sahîh-i Buhârî, 6116</w:t>
            </w:r>
          </w:p>
        </w:tc>
      </w:tr>
      <w:tr>
        <w:tc>
          <w:tcPr>
            <w:tcW w:type="dxa" w:w="3419"/>
            <w:tcMar>
              <w:top w:w="65" w:type="dxa"/>
              <w:start w:w="85" w:type="dxa"/>
              <w:bottom w:w="65" w:type="dxa"/>
              <w:end w:w="85" w:type="dxa"/>
            </w:tcMar>
            <w:vAlign w:val="top"/>
            <w:shd w:fill="FAFAFA"/>
          </w:tcPr>
          <w:p>
            <w:pPr>
              <w:jc w:val="center"/>
            </w:pPr>
            <w:r>
              <w:rPr>
                <w:b/>
                <w:sz w:val="17"/>
              </w:rPr>
              <w:t>24</w:t>
            </w:r>
          </w:p>
        </w:tc>
        <w:tc>
          <w:tcPr>
            <w:tcW w:type="dxa" w:w="3419"/>
            <w:tcMar>
              <w:top w:w="65" w:type="dxa"/>
              <w:start w:w="85" w:type="dxa"/>
              <w:bottom w:w="65" w:type="dxa"/>
              <w:end w:w="85" w:type="dxa"/>
            </w:tcMar>
            <w:vAlign w:val="top"/>
            <w:shd w:fill="FAFAFA"/>
          </w:tcPr>
          <w:p>
            <w:r>
              <w:rPr>
                <w:sz w:val="17"/>
              </w:rPr>
              <w:t>Gerçek güç: Öfke anında kendini tutabilmek</w:t>
            </w:r>
          </w:p>
        </w:tc>
        <w:tc>
          <w:tcPr>
            <w:tcW w:type="dxa" w:w="3419"/>
            <w:tcMar>
              <w:top w:w="65" w:type="dxa"/>
              <w:start w:w="85" w:type="dxa"/>
              <w:bottom w:w="65" w:type="dxa"/>
              <w:end w:w="85" w:type="dxa"/>
            </w:tcMar>
            <w:vAlign w:val="top"/>
            <w:shd w:fill="FAFAFA"/>
          </w:tcPr>
          <w:p>
            <w:r>
              <w:rPr>
                <w:sz w:val="16"/>
              </w:rPr>
              <w:t>Sahîh-i Buhârî, 6114</w:t>
            </w:r>
          </w:p>
        </w:tc>
      </w:tr>
      <w:tr>
        <w:tc>
          <w:tcPr>
            <w:tcW w:type="dxa" w:w="3419"/>
            <w:tcMar>
              <w:top w:w="65" w:type="dxa"/>
              <w:start w:w="85" w:type="dxa"/>
              <w:bottom w:w="65" w:type="dxa"/>
              <w:end w:w="85" w:type="dxa"/>
            </w:tcMar>
            <w:vAlign w:val="top"/>
          </w:tcPr>
          <w:p>
            <w:pPr>
              <w:jc w:val="center"/>
            </w:pPr>
            <w:r>
              <w:rPr>
                <w:b/>
                <w:sz w:val="17"/>
              </w:rPr>
              <w:t>25</w:t>
            </w:r>
          </w:p>
        </w:tc>
        <w:tc>
          <w:tcPr>
            <w:tcW w:type="dxa" w:w="3419"/>
            <w:tcMar>
              <w:top w:w="65" w:type="dxa"/>
              <w:start w:w="85" w:type="dxa"/>
              <w:bottom w:w="65" w:type="dxa"/>
              <w:end w:w="85" w:type="dxa"/>
            </w:tcMar>
            <w:vAlign w:val="top"/>
          </w:tcPr>
          <w:p>
            <w:r>
              <w:rPr>
                <w:sz w:val="17"/>
              </w:rPr>
              <w:t>Yumuşaklık: Güzel davranışı daha da güzelleştiren şey</w:t>
            </w:r>
          </w:p>
        </w:tc>
        <w:tc>
          <w:tcPr>
            <w:tcW w:type="dxa" w:w="3419"/>
            <w:tcMar>
              <w:top w:w="65" w:type="dxa"/>
              <w:start w:w="85" w:type="dxa"/>
              <w:bottom w:w="65" w:type="dxa"/>
              <w:end w:w="85" w:type="dxa"/>
            </w:tcMar>
            <w:vAlign w:val="top"/>
          </w:tcPr>
          <w:p>
            <w:r>
              <w:rPr>
                <w:sz w:val="16"/>
              </w:rPr>
              <w:t>Sahîh-i Müslim, 2594a</w:t>
            </w:r>
          </w:p>
        </w:tc>
      </w:tr>
      <w:tr>
        <w:tc>
          <w:tcPr>
            <w:tcW w:type="dxa" w:w="3419"/>
            <w:tcMar>
              <w:top w:w="65" w:type="dxa"/>
              <w:start w:w="85" w:type="dxa"/>
              <w:bottom w:w="65" w:type="dxa"/>
              <w:end w:w="85" w:type="dxa"/>
            </w:tcMar>
            <w:vAlign w:val="top"/>
            <w:shd w:fill="FAFAFA"/>
          </w:tcPr>
          <w:p>
            <w:pPr>
              <w:jc w:val="center"/>
            </w:pPr>
            <w:r>
              <w:rPr>
                <w:b/>
                <w:sz w:val="17"/>
              </w:rPr>
              <w:t>26</w:t>
            </w:r>
          </w:p>
        </w:tc>
        <w:tc>
          <w:tcPr>
            <w:tcW w:type="dxa" w:w="3419"/>
            <w:tcMar>
              <w:top w:w="65" w:type="dxa"/>
              <w:start w:w="85" w:type="dxa"/>
              <w:bottom w:w="65" w:type="dxa"/>
              <w:end w:w="85" w:type="dxa"/>
            </w:tcMar>
            <w:vAlign w:val="top"/>
            <w:shd w:fill="FAFAFA"/>
          </w:tcPr>
          <w:p>
            <w:r>
              <w:rPr>
                <w:sz w:val="17"/>
              </w:rPr>
              <w:t>Küçük iyilik diye bir şey yok</w:t>
            </w:r>
          </w:p>
        </w:tc>
        <w:tc>
          <w:tcPr>
            <w:tcW w:type="dxa" w:w="3419"/>
            <w:tcMar>
              <w:top w:w="65" w:type="dxa"/>
              <w:start w:w="85" w:type="dxa"/>
              <w:bottom w:w="65" w:type="dxa"/>
              <w:end w:w="85" w:type="dxa"/>
            </w:tcMar>
            <w:vAlign w:val="top"/>
            <w:shd w:fill="FAFAFA"/>
          </w:tcPr>
          <w:p>
            <w:r>
              <w:rPr>
                <w:sz w:val="16"/>
              </w:rPr>
              <w:t>Sahîh-i Müslim, 2626</w:t>
            </w:r>
          </w:p>
        </w:tc>
      </w:tr>
      <w:tr>
        <w:tc>
          <w:tcPr>
            <w:tcW w:type="dxa" w:w="3419"/>
            <w:tcMar>
              <w:top w:w="65" w:type="dxa"/>
              <w:start w:w="85" w:type="dxa"/>
              <w:bottom w:w="65" w:type="dxa"/>
              <w:end w:w="85" w:type="dxa"/>
            </w:tcMar>
            <w:vAlign w:val="top"/>
          </w:tcPr>
          <w:p>
            <w:pPr>
              <w:jc w:val="center"/>
            </w:pPr>
            <w:r>
              <w:rPr>
                <w:b/>
                <w:sz w:val="17"/>
              </w:rPr>
              <w:t>27</w:t>
            </w:r>
          </w:p>
        </w:tc>
        <w:tc>
          <w:tcPr>
            <w:tcW w:type="dxa" w:w="3419"/>
            <w:tcMar>
              <w:top w:w="65" w:type="dxa"/>
              <w:start w:w="85" w:type="dxa"/>
              <w:bottom w:w="65" w:type="dxa"/>
              <w:end w:w="85" w:type="dxa"/>
            </w:tcMar>
            <w:vAlign w:val="top"/>
          </w:tcPr>
          <w:p>
            <w:r>
              <w:rPr>
                <w:sz w:val="17"/>
              </w:rPr>
              <w:t>Her gün iyilik için yeni bir fırsat</w:t>
            </w:r>
          </w:p>
        </w:tc>
        <w:tc>
          <w:tcPr>
            <w:tcW w:type="dxa" w:w="3419"/>
            <w:tcMar>
              <w:top w:w="65" w:type="dxa"/>
              <w:start w:w="85" w:type="dxa"/>
              <w:bottom w:w="65" w:type="dxa"/>
              <w:end w:w="85" w:type="dxa"/>
            </w:tcMar>
            <w:vAlign w:val="top"/>
          </w:tcPr>
          <w:p>
            <w:r>
              <w:rPr>
                <w:sz w:val="16"/>
              </w:rPr>
              <w:t>Sahîh-i Buhârî, 2989</w:t>
            </w:r>
          </w:p>
        </w:tc>
      </w:tr>
      <w:tr>
        <w:tc>
          <w:tcPr>
            <w:tcW w:type="dxa" w:w="3419"/>
            <w:tcMar>
              <w:top w:w="65" w:type="dxa"/>
              <w:start w:w="85" w:type="dxa"/>
              <w:bottom w:w="65" w:type="dxa"/>
              <w:end w:w="85" w:type="dxa"/>
            </w:tcMar>
            <w:vAlign w:val="top"/>
            <w:shd w:fill="FAFAFA"/>
          </w:tcPr>
          <w:p>
            <w:pPr>
              <w:jc w:val="center"/>
            </w:pPr>
            <w:r>
              <w:rPr>
                <w:b/>
                <w:sz w:val="17"/>
              </w:rPr>
              <w:t>28</w:t>
            </w:r>
          </w:p>
        </w:tc>
        <w:tc>
          <w:tcPr>
            <w:tcW w:type="dxa" w:w="3419"/>
            <w:tcMar>
              <w:top w:w="65" w:type="dxa"/>
              <w:start w:w="85" w:type="dxa"/>
              <w:bottom w:w="65" w:type="dxa"/>
              <w:end w:w="85" w:type="dxa"/>
            </w:tcMar>
            <w:vAlign w:val="top"/>
            <w:shd w:fill="FAFAFA"/>
          </w:tcPr>
          <w:p>
            <w:r>
              <w:rPr>
                <w:sz w:val="17"/>
              </w:rPr>
              <w:t>Veren el olabilmek</w:t>
            </w:r>
          </w:p>
        </w:tc>
        <w:tc>
          <w:tcPr>
            <w:tcW w:type="dxa" w:w="3419"/>
            <w:tcMar>
              <w:top w:w="65" w:type="dxa"/>
              <w:start w:w="85" w:type="dxa"/>
              <w:bottom w:w="65" w:type="dxa"/>
              <w:end w:w="85" w:type="dxa"/>
            </w:tcMar>
            <w:vAlign w:val="top"/>
            <w:shd w:fill="FAFAFA"/>
          </w:tcPr>
          <w:p>
            <w:r>
              <w:rPr>
                <w:sz w:val="16"/>
              </w:rPr>
              <w:t>Sahîh-i Buhârî, 1429</w:t>
            </w:r>
          </w:p>
        </w:tc>
      </w:tr>
      <w:tr>
        <w:tc>
          <w:tcPr>
            <w:tcW w:type="dxa" w:w="3419"/>
            <w:tcMar>
              <w:top w:w="65" w:type="dxa"/>
              <w:start w:w="85" w:type="dxa"/>
              <w:bottom w:w="65" w:type="dxa"/>
              <w:end w:w="85" w:type="dxa"/>
            </w:tcMar>
            <w:vAlign w:val="top"/>
          </w:tcPr>
          <w:p>
            <w:pPr>
              <w:jc w:val="center"/>
            </w:pPr>
            <w:r>
              <w:rPr>
                <w:b/>
                <w:sz w:val="17"/>
              </w:rPr>
              <w:t>29</w:t>
            </w:r>
          </w:p>
        </w:tc>
        <w:tc>
          <w:tcPr>
            <w:tcW w:type="dxa" w:w="3419"/>
            <w:tcMar>
              <w:top w:w="65" w:type="dxa"/>
              <w:start w:w="85" w:type="dxa"/>
              <w:bottom w:w="65" w:type="dxa"/>
              <w:end w:w="85" w:type="dxa"/>
            </w:tcMar>
            <w:vAlign w:val="top"/>
          </w:tcPr>
          <w:p>
            <w:r>
              <w:rPr>
                <w:sz w:val="17"/>
              </w:rPr>
              <w:t>Dikilen bir ağaç bile sadakaya dönüşebilir</w:t>
            </w:r>
          </w:p>
        </w:tc>
        <w:tc>
          <w:tcPr>
            <w:tcW w:type="dxa" w:w="3419"/>
            <w:tcMar>
              <w:top w:w="65" w:type="dxa"/>
              <w:start w:w="85" w:type="dxa"/>
              <w:bottom w:w="65" w:type="dxa"/>
              <w:end w:w="85" w:type="dxa"/>
            </w:tcMar>
            <w:vAlign w:val="top"/>
          </w:tcPr>
          <w:p>
            <w:r>
              <w:rPr>
                <w:sz w:val="16"/>
              </w:rPr>
              <w:t>Sahîh-i Buhârî, 2320</w:t>
            </w:r>
          </w:p>
        </w:tc>
      </w:tr>
      <w:tr>
        <w:tc>
          <w:tcPr>
            <w:tcW w:type="dxa" w:w="3419"/>
            <w:tcMar>
              <w:top w:w="65" w:type="dxa"/>
              <w:start w:w="85" w:type="dxa"/>
              <w:bottom w:w="65" w:type="dxa"/>
              <w:end w:w="85" w:type="dxa"/>
            </w:tcMar>
            <w:vAlign w:val="top"/>
            <w:shd w:fill="FAFAFA"/>
          </w:tcPr>
          <w:p>
            <w:pPr>
              <w:jc w:val="center"/>
            </w:pPr>
            <w:r>
              <w:rPr>
                <w:b/>
                <w:sz w:val="17"/>
              </w:rPr>
              <w:t>30</w:t>
            </w:r>
          </w:p>
        </w:tc>
        <w:tc>
          <w:tcPr>
            <w:tcW w:type="dxa" w:w="3419"/>
            <w:tcMar>
              <w:top w:w="65" w:type="dxa"/>
              <w:start w:w="85" w:type="dxa"/>
              <w:bottom w:w="65" w:type="dxa"/>
              <w:end w:w="85" w:type="dxa"/>
            </w:tcMar>
            <w:vAlign w:val="top"/>
            <w:shd w:fill="FAFAFA"/>
          </w:tcPr>
          <w:p>
            <w:r>
              <w:rPr>
                <w:sz w:val="17"/>
              </w:rPr>
              <w:t>Zayıfın ve ihtiyaç sahibinin yanında olmak</w:t>
            </w:r>
          </w:p>
        </w:tc>
        <w:tc>
          <w:tcPr>
            <w:tcW w:type="dxa" w:w="3419"/>
            <w:tcMar>
              <w:top w:w="65" w:type="dxa"/>
              <w:start w:w="85" w:type="dxa"/>
              <w:bottom w:w="65" w:type="dxa"/>
              <w:end w:w="85" w:type="dxa"/>
            </w:tcMar>
            <w:vAlign w:val="top"/>
            <w:shd w:fill="FAFAFA"/>
          </w:tcPr>
          <w:p>
            <w:r>
              <w:rPr>
                <w:sz w:val="16"/>
              </w:rPr>
              <w:t>Sahîh-i Buhârî, 6006</w:t>
            </w:r>
          </w:p>
        </w:tc>
      </w:tr>
      <w:tr>
        <w:tc>
          <w:tcPr>
            <w:tcW w:type="dxa" w:w="3419"/>
            <w:tcMar>
              <w:top w:w="65" w:type="dxa"/>
              <w:start w:w="85" w:type="dxa"/>
              <w:bottom w:w="65" w:type="dxa"/>
              <w:end w:w="85" w:type="dxa"/>
            </w:tcMar>
            <w:vAlign w:val="top"/>
          </w:tcPr>
          <w:p>
            <w:pPr>
              <w:jc w:val="center"/>
            </w:pPr>
            <w:r>
              <w:rPr>
                <w:b/>
                <w:sz w:val="17"/>
              </w:rPr>
              <w:t>31</w:t>
            </w:r>
          </w:p>
        </w:tc>
        <w:tc>
          <w:tcPr>
            <w:tcW w:type="dxa" w:w="3419"/>
            <w:tcMar>
              <w:top w:w="65" w:type="dxa"/>
              <w:start w:w="85" w:type="dxa"/>
              <w:bottom w:w="65" w:type="dxa"/>
              <w:end w:w="85" w:type="dxa"/>
            </w:tcMar>
            <w:vAlign w:val="top"/>
          </w:tcPr>
          <w:p>
            <w:r>
              <w:rPr>
                <w:sz w:val="17"/>
              </w:rPr>
              <w:t>Yetimi gözetmek: Peygamberimize yakın bir yol</w:t>
            </w:r>
          </w:p>
        </w:tc>
        <w:tc>
          <w:tcPr>
            <w:tcW w:type="dxa" w:w="3419"/>
            <w:tcMar>
              <w:top w:w="65" w:type="dxa"/>
              <w:start w:w="85" w:type="dxa"/>
              <w:bottom w:w="65" w:type="dxa"/>
              <w:end w:w="85" w:type="dxa"/>
            </w:tcMar>
            <w:vAlign w:val="top"/>
          </w:tcPr>
          <w:p>
            <w:r>
              <w:rPr>
                <w:sz w:val="16"/>
              </w:rPr>
              <w:t>Sahîh-i Buhârî, 6005</w:t>
            </w:r>
          </w:p>
        </w:tc>
      </w:tr>
      <w:tr>
        <w:tc>
          <w:tcPr>
            <w:tcW w:type="dxa" w:w="3419"/>
            <w:tcMar>
              <w:top w:w="65" w:type="dxa"/>
              <w:start w:w="85" w:type="dxa"/>
              <w:bottom w:w="65" w:type="dxa"/>
              <w:end w:w="85" w:type="dxa"/>
            </w:tcMar>
            <w:vAlign w:val="top"/>
            <w:shd w:fill="FAFAFA"/>
          </w:tcPr>
          <w:p>
            <w:pPr>
              <w:jc w:val="center"/>
            </w:pPr>
            <w:r>
              <w:rPr>
                <w:b/>
                <w:sz w:val="17"/>
              </w:rPr>
              <w:t>32</w:t>
            </w:r>
          </w:p>
        </w:tc>
        <w:tc>
          <w:tcPr>
            <w:tcW w:type="dxa" w:w="3419"/>
            <w:tcMar>
              <w:top w:w="65" w:type="dxa"/>
              <w:start w:w="85" w:type="dxa"/>
              <w:bottom w:w="65" w:type="dxa"/>
              <w:end w:w="85" w:type="dxa"/>
            </w:tcMar>
            <w:vAlign w:val="top"/>
            <w:shd w:fill="FAFAFA"/>
          </w:tcPr>
          <w:p>
            <w:r>
              <w:rPr>
                <w:sz w:val="17"/>
              </w:rPr>
              <w:t>Kardeşini yalnız bırakmamak</w:t>
            </w:r>
          </w:p>
        </w:tc>
        <w:tc>
          <w:tcPr>
            <w:tcW w:type="dxa" w:w="3419"/>
            <w:tcMar>
              <w:top w:w="65" w:type="dxa"/>
              <w:start w:w="85" w:type="dxa"/>
              <w:bottom w:w="65" w:type="dxa"/>
              <w:end w:w="85" w:type="dxa"/>
            </w:tcMar>
            <w:vAlign w:val="top"/>
            <w:shd w:fill="FAFAFA"/>
          </w:tcPr>
          <w:p>
            <w:r>
              <w:rPr>
                <w:sz w:val="16"/>
              </w:rPr>
              <w:t>Sahîh-i Buhârî, 2442</w:t>
            </w:r>
          </w:p>
        </w:tc>
      </w:tr>
      <w:tr>
        <w:tc>
          <w:tcPr>
            <w:tcW w:type="dxa" w:w="3419"/>
            <w:tcMar>
              <w:top w:w="65" w:type="dxa"/>
              <w:start w:w="85" w:type="dxa"/>
              <w:bottom w:w="65" w:type="dxa"/>
              <w:end w:w="85" w:type="dxa"/>
            </w:tcMar>
            <w:vAlign w:val="top"/>
          </w:tcPr>
          <w:p>
            <w:pPr>
              <w:jc w:val="center"/>
            </w:pPr>
            <w:r>
              <w:rPr>
                <w:b/>
                <w:sz w:val="17"/>
              </w:rPr>
              <w:t>33</w:t>
            </w:r>
          </w:p>
        </w:tc>
        <w:tc>
          <w:tcPr>
            <w:tcW w:type="dxa" w:w="3419"/>
            <w:tcMar>
              <w:top w:w="65" w:type="dxa"/>
              <w:start w:w="85" w:type="dxa"/>
              <w:bottom w:w="65" w:type="dxa"/>
              <w:end w:w="85" w:type="dxa"/>
            </w:tcMar>
            <w:vAlign w:val="top"/>
          </w:tcPr>
          <w:p>
            <w:r>
              <w:rPr>
                <w:sz w:val="17"/>
              </w:rPr>
              <w:t>Anne-baba hakkı: En güzel ilgiyi kim hak eder?</w:t>
            </w:r>
          </w:p>
        </w:tc>
        <w:tc>
          <w:tcPr>
            <w:tcW w:type="dxa" w:w="3419"/>
            <w:tcMar>
              <w:top w:w="65" w:type="dxa"/>
              <w:start w:w="85" w:type="dxa"/>
              <w:bottom w:w="65" w:type="dxa"/>
              <w:end w:w="85" w:type="dxa"/>
            </w:tcMar>
            <w:vAlign w:val="top"/>
          </w:tcPr>
          <w:p>
            <w:r>
              <w:rPr>
                <w:sz w:val="16"/>
              </w:rPr>
              <w:t>Sahîh-i Buhârî, 5971</w:t>
            </w:r>
          </w:p>
        </w:tc>
      </w:tr>
      <w:tr>
        <w:tc>
          <w:tcPr>
            <w:tcW w:type="dxa" w:w="3419"/>
            <w:tcMar>
              <w:top w:w="65" w:type="dxa"/>
              <w:start w:w="85" w:type="dxa"/>
              <w:bottom w:w="65" w:type="dxa"/>
              <w:end w:w="85" w:type="dxa"/>
            </w:tcMar>
            <w:vAlign w:val="top"/>
            <w:shd w:fill="FAFAFA"/>
          </w:tcPr>
          <w:p>
            <w:pPr>
              <w:jc w:val="center"/>
            </w:pPr>
            <w:r>
              <w:rPr>
                <w:b/>
                <w:sz w:val="17"/>
              </w:rPr>
              <w:t>34</w:t>
            </w:r>
          </w:p>
        </w:tc>
        <w:tc>
          <w:tcPr>
            <w:tcW w:type="dxa" w:w="3419"/>
            <w:tcMar>
              <w:top w:w="65" w:type="dxa"/>
              <w:start w:w="85" w:type="dxa"/>
              <w:bottom w:w="65" w:type="dxa"/>
              <w:end w:w="85" w:type="dxa"/>
            </w:tcMar>
            <w:vAlign w:val="top"/>
            <w:shd w:fill="FAFAFA"/>
          </w:tcPr>
          <w:p>
            <w:r>
              <w:rPr>
                <w:sz w:val="17"/>
              </w:rPr>
              <w:t>Öncelikler: Namaz, anne-baba ve fedakârlık</w:t>
            </w:r>
          </w:p>
        </w:tc>
        <w:tc>
          <w:tcPr>
            <w:tcW w:type="dxa" w:w="3419"/>
            <w:tcMar>
              <w:top w:w="65" w:type="dxa"/>
              <w:start w:w="85" w:type="dxa"/>
              <w:bottom w:w="65" w:type="dxa"/>
              <w:end w:w="85" w:type="dxa"/>
            </w:tcMar>
            <w:vAlign w:val="top"/>
            <w:shd w:fill="FAFAFA"/>
          </w:tcPr>
          <w:p>
            <w:r>
              <w:rPr>
                <w:sz w:val="16"/>
              </w:rPr>
              <w:t>Sahîh-i Buhârî, 527</w:t>
            </w:r>
          </w:p>
        </w:tc>
      </w:tr>
      <w:tr>
        <w:tc>
          <w:tcPr>
            <w:tcW w:type="dxa" w:w="3419"/>
            <w:tcMar>
              <w:top w:w="65" w:type="dxa"/>
              <w:start w:w="85" w:type="dxa"/>
              <w:bottom w:w="65" w:type="dxa"/>
              <w:end w:w="85" w:type="dxa"/>
            </w:tcMar>
            <w:vAlign w:val="top"/>
          </w:tcPr>
          <w:p>
            <w:pPr>
              <w:jc w:val="center"/>
            </w:pPr>
            <w:r>
              <w:rPr>
                <w:b/>
                <w:sz w:val="17"/>
              </w:rPr>
              <w:t>35</w:t>
            </w:r>
          </w:p>
        </w:tc>
        <w:tc>
          <w:tcPr>
            <w:tcW w:type="dxa" w:w="3419"/>
            <w:tcMar>
              <w:top w:w="65" w:type="dxa"/>
              <w:start w:w="85" w:type="dxa"/>
              <w:bottom w:w="65" w:type="dxa"/>
              <w:end w:w="85" w:type="dxa"/>
            </w:tcMar>
            <w:vAlign w:val="top"/>
          </w:tcPr>
          <w:p>
            <w:r>
              <w:rPr>
                <w:sz w:val="17"/>
              </w:rPr>
              <w:t>Merhamet: Güçlü insanın kalbi katı değildir</w:t>
            </w:r>
          </w:p>
        </w:tc>
        <w:tc>
          <w:tcPr>
            <w:tcW w:type="dxa" w:w="3419"/>
            <w:tcMar>
              <w:top w:w="65" w:type="dxa"/>
              <w:start w:w="85" w:type="dxa"/>
              <w:bottom w:w="65" w:type="dxa"/>
              <w:end w:w="85" w:type="dxa"/>
            </w:tcMar>
            <w:vAlign w:val="top"/>
          </w:tcPr>
          <w:p>
            <w:r>
              <w:rPr>
                <w:sz w:val="16"/>
              </w:rPr>
              <w:t>Sahîh-i Buhârî, 5997</w:t>
            </w:r>
          </w:p>
        </w:tc>
      </w:tr>
      <w:tr>
        <w:tc>
          <w:tcPr>
            <w:tcW w:type="dxa" w:w="3419"/>
            <w:tcMar>
              <w:top w:w="65" w:type="dxa"/>
              <w:start w:w="85" w:type="dxa"/>
              <w:bottom w:w="65" w:type="dxa"/>
              <w:end w:w="85" w:type="dxa"/>
            </w:tcMar>
            <w:vAlign w:val="top"/>
            <w:shd w:fill="FAFAFA"/>
          </w:tcPr>
          <w:p>
            <w:pPr>
              <w:jc w:val="center"/>
            </w:pPr>
            <w:r>
              <w:rPr>
                <w:b/>
                <w:sz w:val="17"/>
              </w:rPr>
              <w:t>36</w:t>
            </w:r>
          </w:p>
        </w:tc>
        <w:tc>
          <w:tcPr>
            <w:tcW w:type="dxa" w:w="3419"/>
            <w:tcMar>
              <w:top w:w="65" w:type="dxa"/>
              <w:start w:w="85" w:type="dxa"/>
              <w:bottom w:w="65" w:type="dxa"/>
              <w:end w:w="85" w:type="dxa"/>
            </w:tcMar>
            <w:vAlign w:val="top"/>
            <w:shd w:fill="FAFAFA"/>
          </w:tcPr>
          <w:p>
            <w:r>
              <w:rPr>
                <w:sz w:val="17"/>
              </w:rPr>
              <w:t>Görünüş değil kalp ve amel</w:t>
            </w:r>
          </w:p>
        </w:tc>
        <w:tc>
          <w:tcPr>
            <w:tcW w:type="dxa" w:w="3419"/>
            <w:tcMar>
              <w:top w:w="65" w:type="dxa"/>
              <w:start w:w="85" w:type="dxa"/>
              <w:bottom w:w="65" w:type="dxa"/>
              <w:end w:w="85" w:type="dxa"/>
            </w:tcMar>
            <w:vAlign w:val="top"/>
            <w:shd w:fill="FAFAFA"/>
          </w:tcPr>
          <w:p>
            <w:r>
              <w:rPr>
                <w:sz w:val="16"/>
              </w:rPr>
              <w:t>Sahîh-i Müslim, 2564c</w:t>
            </w:r>
          </w:p>
        </w:tc>
      </w:tr>
      <w:tr>
        <w:tc>
          <w:tcPr>
            <w:tcW w:type="dxa" w:w="3419"/>
            <w:tcMar>
              <w:top w:w="65" w:type="dxa"/>
              <w:start w:w="85" w:type="dxa"/>
              <w:bottom w:w="65" w:type="dxa"/>
              <w:end w:w="85" w:type="dxa"/>
            </w:tcMar>
            <w:vAlign w:val="top"/>
          </w:tcPr>
          <w:p>
            <w:pPr>
              <w:jc w:val="center"/>
            </w:pPr>
            <w:r>
              <w:rPr>
                <w:b/>
                <w:sz w:val="17"/>
              </w:rPr>
              <w:t>37</w:t>
            </w:r>
          </w:p>
        </w:tc>
        <w:tc>
          <w:tcPr>
            <w:tcW w:type="dxa" w:w="3419"/>
            <w:tcMar>
              <w:top w:w="65" w:type="dxa"/>
              <w:start w:w="85" w:type="dxa"/>
              <w:bottom w:w="65" w:type="dxa"/>
              <w:end w:w="85" w:type="dxa"/>
            </w:tcMar>
            <w:vAlign w:val="top"/>
          </w:tcPr>
          <w:p>
            <w:r>
              <w:rPr>
                <w:sz w:val="17"/>
              </w:rPr>
              <w:t>Zan, kıskançlık, takip ve sosyal ilişkiler</w:t>
            </w:r>
          </w:p>
        </w:tc>
        <w:tc>
          <w:tcPr>
            <w:tcW w:type="dxa" w:w="3419"/>
            <w:tcMar>
              <w:top w:w="65" w:type="dxa"/>
              <w:start w:w="85" w:type="dxa"/>
              <w:bottom w:w="65" w:type="dxa"/>
              <w:end w:w="85" w:type="dxa"/>
            </w:tcMar>
            <w:vAlign w:val="top"/>
          </w:tcPr>
          <w:p>
            <w:r>
              <w:rPr>
                <w:sz w:val="16"/>
              </w:rPr>
              <w:t>Sahîh-i Müslim, 2563a</w:t>
            </w:r>
          </w:p>
        </w:tc>
      </w:tr>
      <w:tr>
        <w:tc>
          <w:tcPr>
            <w:tcW w:type="dxa" w:w="3419"/>
            <w:tcMar>
              <w:top w:w="65" w:type="dxa"/>
              <w:start w:w="85" w:type="dxa"/>
              <w:bottom w:w="65" w:type="dxa"/>
              <w:end w:w="85" w:type="dxa"/>
            </w:tcMar>
            <w:vAlign w:val="top"/>
            <w:shd w:fill="FAFAFA"/>
          </w:tcPr>
          <w:p>
            <w:pPr>
              <w:jc w:val="center"/>
            </w:pPr>
            <w:r>
              <w:rPr>
                <w:b/>
                <w:sz w:val="17"/>
              </w:rPr>
              <w:t>38</w:t>
            </w:r>
          </w:p>
        </w:tc>
        <w:tc>
          <w:tcPr>
            <w:tcW w:type="dxa" w:w="3419"/>
            <w:tcMar>
              <w:top w:w="65" w:type="dxa"/>
              <w:start w:w="85" w:type="dxa"/>
              <w:bottom w:w="65" w:type="dxa"/>
              <w:end w:w="85" w:type="dxa"/>
            </w:tcMar>
            <w:vAlign w:val="top"/>
            <w:shd w:fill="FAFAFA"/>
          </w:tcPr>
          <w:p>
            <w:r>
              <w:rPr>
                <w:sz w:val="17"/>
              </w:rPr>
              <w:t>Vermek, affetmek ve tevazu</w:t>
            </w:r>
          </w:p>
        </w:tc>
        <w:tc>
          <w:tcPr>
            <w:tcW w:type="dxa" w:w="3419"/>
            <w:tcMar>
              <w:top w:w="65" w:type="dxa"/>
              <w:start w:w="85" w:type="dxa"/>
              <w:bottom w:w="65" w:type="dxa"/>
              <w:end w:w="85" w:type="dxa"/>
            </w:tcMar>
            <w:vAlign w:val="top"/>
            <w:shd w:fill="FAFAFA"/>
          </w:tcPr>
          <w:p>
            <w:r>
              <w:rPr>
                <w:sz w:val="16"/>
              </w:rPr>
              <w:t>Sahîh-i Müslim, 2588</w:t>
            </w:r>
          </w:p>
        </w:tc>
      </w:tr>
      <w:tr>
        <w:tc>
          <w:tcPr>
            <w:tcW w:type="dxa" w:w="3419"/>
            <w:tcMar>
              <w:top w:w="65" w:type="dxa"/>
              <w:start w:w="85" w:type="dxa"/>
              <w:bottom w:w="65" w:type="dxa"/>
              <w:end w:w="85" w:type="dxa"/>
            </w:tcMar>
            <w:vAlign w:val="top"/>
          </w:tcPr>
          <w:p>
            <w:pPr>
              <w:jc w:val="center"/>
            </w:pPr>
            <w:r>
              <w:rPr>
                <w:b/>
                <w:sz w:val="17"/>
              </w:rPr>
              <w:t>39</w:t>
            </w:r>
          </w:p>
        </w:tc>
        <w:tc>
          <w:tcPr>
            <w:tcW w:type="dxa" w:w="3419"/>
            <w:tcMar>
              <w:top w:w="65" w:type="dxa"/>
              <w:start w:w="85" w:type="dxa"/>
              <w:bottom w:w="65" w:type="dxa"/>
              <w:end w:w="85" w:type="dxa"/>
            </w:tcMar>
            <w:vAlign w:val="top"/>
          </w:tcPr>
          <w:p>
            <w:r>
              <w:rPr>
                <w:sz w:val="17"/>
              </w:rPr>
              <w:t>Sofra terbiyesi: Besmele, sağ el ve önünden yemek</w:t>
            </w:r>
          </w:p>
        </w:tc>
        <w:tc>
          <w:tcPr>
            <w:tcW w:type="dxa" w:w="3419"/>
            <w:tcMar>
              <w:top w:w="65" w:type="dxa"/>
              <w:start w:w="85" w:type="dxa"/>
              <w:bottom w:w="65" w:type="dxa"/>
              <w:end w:w="85" w:type="dxa"/>
            </w:tcMar>
            <w:vAlign w:val="top"/>
          </w:tcPr>
          <w:p>
            <w:r>
              <w:rPr>
                <w:sz w:val="16"/>
              </w:rPr>
              <w:t>Sahîh-i Buhârî, 5376</w:t>
            </w:r>
          </w:p>
        </w:tc>
      </w:tr>
      <w:tr>
        <w:tc>
          <w:tcPr>
            <w:tcW w:type="dxa" w:w="3419"/>
            <w:tcMar>
              <w:top w:w="65" w:type="dxa"/>
              <w:start w:w="85" w:type="dxa"/>
              <w:bottom w:w="65" w:type="dxa"/>
              <w:end w:w="85" w:type="dxa"/>
            </w:tcMar>
            <w:vAlign w:val="top"/>
            <w:shd w:fill="FAFAFA"/>
          </w:tcPr>
          <w:p>
            <w:pPr>
              <w:jc w:val="center"/>
            </w:pPr>
            <w:r>
              <w:rPr>
                <w:b/>
                <w:sz w:val="17"/>
              </w:rPr>
              <w:t>40</w:t>
            </w:r>
          </w:p>
        </w:tc>
        <w:tc>
          <w:tcPr>
            <w:tcW w:type="dxa" w:w="3419"/>
            <w:tcMar>
              <w:top w:w="65" w:type="dxa"/>
              <w:start w:w="85" w:type="dxa"/>
              <w:bottom w:w="65" w:type="dxa"/>
              <w:end w:w="85" w:type="dxa"/>
            </w:tcMar>
            <w:vAlign w:val="top"/>
            <w:shd w:fill="FAFAFA"/>
          </w:tcPr>
          <w:p>
            <w:r>
              <w:rPr>
                <w:sz w:val="17"/>
              </w:rPr>
              <w:t>Yemeği ayıplamamak</w:t>
            </w:r>
          </w:p>
        </w:tc>
        <w:tc>
          <w:tcPr>
            <w:tcW w:type="dxa" w:w="3419"/>
            <w:tcMar>
              <w:top w:w="65" w:type="dxa"/>
              <w:start w:w="85" w:type="dxa"/>
              <w:bottom w:w="65" w:type="dxa"/>
              <w:end w:w="85" w:type="dxa"/>
            </w:tcMar>
            <w:vAlign w:val="top"/>
            <w:shd w:fill="FAFAFA"/>
          </w:tcPr>
          <w:p>
            <w:r>
              <w:rPr>
                <w:sz w:val="16"/>
              </w:rPr>
              <w:t>Sahîh-i Buhârî, 5409</w:t>
            </w:r>
          </w:p>
        </w:tc>
      </w:tr>
      <w:tr>
        <w:tc>
          <w:tcPr>
            <w:tcW w:type="dxa" w:w="3419"/>
            <w:tcMar>
              <w:top w:w="65" w:type="dxa"/>
              <w:start w:w="85" w:type="dxa"/>
              <w:bottom w:w="65" w:type="dxa"/>
              <w:end w:w="85" w:type="dxa"/>
            </w:tcMar>
            <w:vAlign w:val="top"/>
          </w:tcPr>
          <w:p>
            <w:pPr>
              <w:jc w:val="center"/>
            </w:pPr>
            <w:r>
              <w:rPr>
                <w:b/>
                <w:sz w:val="17"/>
              </w:rPr>
              <w:t>41</w:t>
            </w:r>
          </w:p>
        </w:tc>
        <w:tc>
          <w:tcPr>
            <w:tcW w:type="dxa" w:w="3419"/>
            <w:tcMar>
              <w:top w:w="65" w:type="dxa"/>
              <w:start w:w="85" w:type="dxa"/>
              <w:bottom w:w="65" w:type="dxa"/>
              <w:end w:w="85" w:type="dxa"/>
            </w:tcMar>
            <w:vAlign w:val="top"/>
          </w:tcPr>
          <w:p>
            <w:r>
              <w:rPr>
                <w:sz w:val="17"/>
              </w:rPr>
              <w:t>Yemekten ve içmekten sonra şükür</w:t>
            </w:r>
          </w:p>
        </w:tc>
        <w:tc>
          <w:tcPr>
            <w:tcW w:type="dxa" w:w="3419"/>
            <w:tcMar>
              <w:top w:w="65" w:type="dxa"/>
              <w:start w:w="85" w:type="dxa"/>
              <w:bottom w:w="65" w:type="dxa"/>
              <w:end w:w="85" w:type="dxa"/>
            </w:tcMar>
            <w:vAlign w:val="top"/>
          </w:tcPr>
          <w:p>
            <w:r>
              <w:rPr>
                <w:sz w:val="16"/>
              </w:rPr>
              <w:t>Sahîh-i Müslim, 2734a</w:t>
            </w:r>
          </w:p>
        </w:tc>
      </w:tr>
      <w:tr>
        <w:tc>
          <w:tcPr>
            <w:tcW w:type="dxa" w:w="3419"/>
            <w:tcMar>
              <w:top w:w="65" w:type="dxa"/>
              <w:start w:w="85" w:type="dxa"/>
              <w:bottom w:w="65" w:type="dxa"/>
              <w:end w:w="85" w:type="dxa"/>
            </w:tcMar>
            <w:vAlign w:val="top"/>
            <w:shd w:fill="FAFAFA"/>
          </w:tcPr>
          <w:p>
            <w:pPr>
              <w:jc w:val="center"/>
            </w:pPr>
            <w:r>
              <w:rPr>
                <w:b/>
                <w:sz w:val="17"/>
              </w:rPr>
              <w:t>42</w:t>
            </w:r>
          </w:p>
        </w:tc>
        <w:tc>
          <w:tcPr>
            <w:tcW w:type="dxa" w:w="3419"/>
            <w:tcMar>
              <w:top w:w="65" w:type="dxa"/>
              <w:start w:w="85" w:type="dxa"/>
              <w:bottom w:w="65" w:type="dxa"/>
              <w:end w:w="85" w:type="dxa"/>
            </w:tcMar>
            <w:vAlign w:val="top"/>
            <w:shd w:fill="FAFAFA"/>
          </w:tcPr>
          <w:p>
            <w:r>
              <w:rPr>
                <w:sz w:val="17"/>
              </w:rPr>
              <w:t>Hapşırma: Dua ile birbirine iyilik dilemek</w:t>
            </w:r>
          </w:p>
        </w:tc>
        <w:tc>
          <w:tcPr>
            <w:tcW w:type="dxa" w:w="3419"/>
            <w:tcMar>
              <w:top w:w="65" w:type="dxa"/>
              <w:start w:w="85" w:type="dxa"/>
              <w:bottom w:w="65" w:type="dxa"/>
              <w:end w:w="85" w:type="dxa"/>
            </w:tcMar>
            <w:vAlign w:val="top"/>
            <w:shd w:fill="FAFAFA"/>
          </w:tcPr>
          <w:p>
            <w:r>
              <w:rPr>
                <w:sz w:val="16"/>
              </w:rPr>
              <w:t>Sahîh-i Buhârî, 6224</w:t>
            </w:r>
          </w:p>
        </w:tc>
      </w:tr>
      <w:tr>
        <w:tc>
          <w:tcPr>
            <w:tcW w:type="dxa" w:w="3419"/>
            <w:tcMar>
              <w:top w:w="65" w:type="dxa"/>
              <w:start w:w="85" w:type="dxa"/>
              <w:bottom w:w="65" w:type="dxa"/>
              <w:end w:w="85" w:type="dxa"/>
            </w:tcMar>
            <w:vAlign w:val="top"/>
          </w:tcPr>
          <w:p>
            <w:pPr>
              <w:jc w:val="center"/>
            </w:pPr>
            <w:r>
              <w:rPr>
                <w:b/>
                <w:sz w:val="17"/>
              </w:rPr>
              <w:t>43</w:t>
            </w:r>
          </w:p>
        </w:tc>
        <w:tc>
          <w:tcPr>
            <w:tcW w:type="dxa" w:w="3419"/>
            <w:tcMar>
              <w:top w:w="65" w:type="dxa"/>
              <w:start w:w="85" w:type="dxa"/>
              <w:bottom w:w="65" w:type="dxa"/>
              <w:end w:w="85" w:type="dxa"/>
            </w:tcMar>
            <w:vAlign w:val="top"/>
          </w:tcPr>
          <w:p>
            <w:r>
              <w:rPr>
                <w:sz w:val="17"/>
              </w:rPr>
              <w:t>İzin istemek: Israr etmemek</w:t>
            </w:r>
          </w:p>
        </w:tc>
        <w:tc>
          <w:tcPr>
            <w:tcW w:type="dxa" w:w="3419"/>
            <w:tcMar>
              <w:top w:w="65" w:type="dxa"/>
              <w:start w:w="85" w:type="dxa"/>
              <w:bottom w:w="65" w:type="dxa"/>
              <w:end w:w="85" w:type="dxa"/>
            </w:tcMar>
            <w:vAlign w:val="top"/>
          </w:tcPr>
          <w:p>
            <w:r>
              <w:rPr>
                <w:sz w:val="16"/>
              </w:rPr>
              <w:t>Sahîh-i Buhârî, 6245</w:t>
            </w:r>
          </w:p>
        </w:tc>
      </w:tr>
      <w:tr>
        <w:tc>
          <w:tcPr>
            <w:tcW w:type="dxa" w:w="3419"/>
            <w:tcMar>
              <w:top w:w="65" w:type="dxa"/>
              <w:start w:w="85" w:type="dxa"/>
              <w:bottom w:w="65" w:type="dxa"/>
              <w:end w:w="85" w:type="dxa"/>
            </w:tcMar>
            <w:vAlign w:val="top"/>
            <w:shd w:fill="FAFAFA"/>
          </w:tcPr>
          <w:p>
            <w:pPr>
              <w:jc w:val="center"/>
            </w:pPr>
            <w:r>
              <w:rPr>
                <w:b/>
                <w:sz w:val="17"/>
              </w:rPr>
              <w:t>44</w:t>
            </w:r>
          </w:p>
        </w:tc>
        <w:tc>
          <w:tcPr>
            <w:tcW w:type="dxa" w:w="3419"/>
            <w:tcMar>
              <w:top w:w="65" w:type="dxa"/>
              <w:start w:w="85" w:type="dxa"/>
              <w:bottom w:w="65" w:type="dxa"/>
              <w:end w:w="85" w:type="dxa"/>
            </w:tcMar>
            <w:vAlign w:val="top"/>
            <w:shd w:fill="FAFAFA"/>
          </w:tcPr>
          <w:p>
            <w:r>
              <w:rPr>
                <w:sz w:val="17"/>
              </w:rPr>
              <w:t>Zaman ve sağlık: Kaybetmeden değerini bilmek</w:t>
            </w:r>
          </w:p>
        </w:tc>
        <w:tc>
          <w:tcPr>
            <w:tcW w:type="dxa" w:w="3419"/>
            <w:tcMar>
              <w:top w:w="65" w:type="dxa"/>
              <w:start w:w="85" w:type="dxa"/>
              <w:bottom w:w="65" w:type="dxa"/>
              <w:end w:w="85" w:type="dxa"/>
            </w:tcMar>
            <w:vAlign w:val="top"/>
            <w:shd w:fill="FAFAFA"/>
          </w:tcPr>
          <w:p>
            <w:r>
              <w:rPr>
                <w:sz w:val="16"/>
              </w:rPr>
              <w:t>Sahîh-i Buhârî, 6412</w:t>
            </w:r>
          </w:p>
        </w:tc>
      </w:tr>
      <w:tr>
        <w:tc>
          <w:tcPr>
            <w:tcW w:type="dxa" w:w="3419"/>
            <w:tcMar>
              <w:top w:w="65" w:type="dxa"/>
              <w:start w:w="85" w:type="dxa"/>
              <w:bottom w:w="65" w:type="dxa"/>
              <w:end w:w="85" w:type="dxa"/>
            </w:tcMar>
            <w:vAlign w:val="top"/>
          </w:tcPr>
          <w:p>
            <w:pPr>
              <w:jc w:val="center"/>
            </w:pPr>
            <w:r>
              <w:rPr>
                <w:b/>
                <w:sz w:val="17"/>
              </w:rPr>
              <w:t>45</w:t>
            </w:r>
          </w:p>
        </w:tc>
        <w:tc>
          <w:tcPr>
            <w:tcW w:type="dxa" w:w="3419"/>
            <w:tcMar>
              <w:top w:w="65" w:type="dxa"/>
              <w:start w:w="85" w:type="dxa"/>
              <w:bottom w:w="65" w:type="dxa"/>
              <w:end w:w="85" w:type="dxa"/>
            </w:tcMar>
            <w:vAlign w:val="top"/>
          </w:tcPr>
          <w:p>
            <w:r>
              <w:rPr>
                <w:sz w:val="17"/>
              </w:rPr>
              <w:t>Dünyada yolcu bilinci</w:t>
            </w:r>
          </w:p>
        </w:tc>
        <w:tc>
          <w:tcPr>
            <w:tcW w:type="dxa" w:w="3419"/>
            <w:tcMar>
              <w:top w:w="65" w:type="dxa"/>
              <w:start w:w="85" w:type="dxa"/>
              <w:bottom w:w="65" w:type="dxa"/>
              <w:end w:w="85" w:type="dxa"/>
            </w:tcMar>
            <w:vAlign w:val="top"/>
          </w:tcPr>
          <w:p>
            <w:r>
              <w:rPr>
                <w:sz w:val="16"/>
              </w:rPr>
              <w:t>Sahîh-i Buhârî, 6416</w:t>
            </w:r>
          </w:p>
        </w:tc>
      </w:tr>
      <w:tr>
        <w:tc>
          <w:tcPr>
            <w:tcW w:type="dxa" w:w="3419"/>
            <w:tcMar>
              <w:top w:w="65" w:type="dxa"/>
              <w:start w:w="85" w:type="dxa"/>
              <w:bottom w:w="65" w:type="dxa"/>
              <w:end w:w="85" w:type="dxa"/>
            </w:tcMar>
            <w:vAlign w:val="top"/>
            <w:shd w:fill="FAFAFA"/>
          </w:tcPr>
          <w:p>
            <w:pPr>
              <w:jc w:val="center"/>
            </w:pPr>
            <w:r>
              <w:rPr>
                <w:b/>
                <w:sz w:val="17"/>
              </w:rPr>
              <w:t>46</w:t>
            </w:r>
          </w:p>
        </w:tc>
        <w:tc>
          <w:tcPr>
            <w:tcW w:type="dxa" w:w="3419"/>
            <w:tcMar>
              <w:top w:w="65" w:type="dxa"/>
              <w:start w:w="85" w:type="dxa"/>
              <w:bottom w:w="65" w:type="dxa"/>
              <w:end w:w="85" w:type="dxa"/>
            </w:tcMar>
            <w:vAlign w:val="top"/>
            <w:shd w:fill="FAFAFA"/>
          </w:tcPr>
          <w:p>
            <w:r>
              <w:rPr>
                <w:sz w:val="17"/>
              </w:rPr>
              <w:t>Az da olsa devamlı amel</w:t>
            </w:r>
          </w:p>
        </w:tc>
        <w:tc>
          <w:tcPr>
            <w:tcW w:type="dxa" w:w="3419"/>
            <w:tcMar>
              <w:top w:w="65" w:type="dxa"/>
              <w:start w:w="85" w:type="dxa"/>
              <w:bottom w:w="65" w:type="dxa"/>
              <w:end w:w="85" w:type="dxa"/>
            </w:tcMar>
            <w:vAlign w:val="top"/>
            <w:shd w:fill="FAFAFA"/>
          </w:tcPr>
          <w:p>
            <w:r>
              <w:rPr>
                <w:sz w:val="16"/>
              </w:rPr>
              <w:t>Sahîh-i Buhârî, 6464</w:t>
            </w:r>
          </w:p>
        </w:tc>
      </w:tr>
      <w:tr>
        <w:tc>
          <w:tcPr>
            <w:tcW w:type="dxa" w:w="3419"/>
            <w:tcMar>
              <w:top w:w="65" w:type="dxa"/>
              <w:start w:w="85" w:type="dxa"/>
              <w:bottom w:w="65" w:type="dxa"/>
              <w:end w:w="85" w:type="dxa"/>
            </w:tcMar>
            <w:vAlign w:val="top"/>
          </w:tcPr>
          <w:p>
            <w:pPr>
              <w:jc w:val="center"/>
            </w:pPr>
            <w:r>
              <w:rPr>
                <w:b/>
                <w:sz w:val="17"/>
              </w:rPr>
              <w:t>47</w:t>
            </w:r>
          </w:p>
        </w:tc>
        <w:tc>
          <w:tcPr>
            <w:tcW w:type="dxa" w:w="3419"/>
            <w:tcMar>
              <w:top w:w="65" w:type="dxa"/>
              <w:start w:w="85" w:type="dxa"/>
              <w:bottom w:w="65" w:type="dxa"/>
              <w:end w:w="85" w:type="dxa"/>
            </w:tcMar>
            <w:vAlign w:val="top"/>
          </w:tcPr>
          <w:p>
            <w:r>
              <w:rPr>
                <w:sz w:val="17"/>
              </w:rPr>
              <w:t>Dile hafif, terazide ağır iki zikir</w:t>
            </w:r>
          </w:p>
        </w:tc>
        <w:tc>
          <w:tcPr>
            <w:tcW w:type="dxa" w:w="3419"/>
            <w:tcMar>
              <w:top w:w="65" w:type="dxa"/>
              <w:start w:w="85" w:type="dxa"/>
              <w:bottom w:w="65" w:type="dxa"/>
              <w:end w:w="85" w:type="dxa"/>
            </w:tcMar>
            <w:vAlign w:val="top"/>
          </w:tcPr>
          <w:p>
            <w:r>
              <w:rPr>
                <w:sz w:val="16"/>
              </w:rPr>
              <w:t>Sahîh-i Buhârî, 6406</w:t>
            </w:r>
          </w:p>
        </w:tc>
      </w:tr>
      <w:tr>
        <w:tc>
          <w:tcPr>
            <w:tcW w:type="dxa" w:w="3419"/>
            <w:tcMar>
              <w:top w:w="65" w:type="dxa"/>
              <w:start w:w="85" w:type="dxa"/>
              <w:bottom w:w="65" w:type="dxa"/>
              <w:end w:w="85" w:type="dxa"/>
            </w:tcMar>
            <w:vAlign w:val="top"/>
            <w:shd w:fill="FAFAFA"/>
          </w:tcPr>
          <w:p>
            <w:pPr>
              <w:jc w:val="center"/>
            </w:pPr>
            <w:r>
              <w:rPr>
                <w:b/>
                <w:sz w:val="17"/>
              </w:rPr>
              <w:t>48</w:t>
            </w:r>
          </w:p>
        </w:tc>
        <w:tc>
          <w:tcPr>
            <w:tcW w:type="dxa" w:w="3419"/>
            <w:tcMar>
              <w:top w:w="65" w:type="dxa"/>
              <w:start w:w="85" w:type="dxa"/>
              <w:bottom w:w="65" w:type="dxa"/>
              <w:end w:w="85" w:type="dxa"/>
            </w:tcMar>
            <w:vAlign w:val="top"/>
            <w:shd w:fill="FAFAFA"/>
          </w:tcPr>
          <w:p>
            <w:r>
              <w:rPr>
                <w:sz w:val="17"/>
              </w:rPr>
              <w:t>Temizlik, namaz, sadaka, sabır ve Kur’ân</w:t>
            </w:r>
          </w:p>
        </w:tc>
        <w:tc>
          <w:tcPr>
            <w:tcW w:type="dxa" w:w="3419"/>
            <w:tcMar>
              <w:top w:w="65" w:type="dxa"/>
              <w:start w:w="85" w:type="dxa"/>
              <w:bottom w:w="65" w:type="dxa"/>
              <w:end w:w="85" w:type="dxa"/>
            </w:tcMar>
            <w:vAlign w:val="top"/>
            <w:shd w:fill="FAFAFA"/>
          </w:tcPr>
          <w:p>
            <w:r>
              <w:rPr>
                <w:sz w:val="16"/>
              </w:rPr>
              <w:t>Sahîh-i Müslim, 223</w:t>
            </w:r>
          </w:p>
        </w:tc>
      </w:tr>
      <w:tr>
        <w:tc>
          <w:tcPr>
            <w:tcW w:type="dxa" w:w="3419"/>
            <w:tcMar>
              <w:top w:w="65" w:type="dxa"/>
              <w:start w:w="85" w:type="dxa"/>
              <w:bottom w:w="65" w:type="dxa"/>
              <w:end w:w="85" w:type="dxa"/>
            </w:tcMar>
            <w:vAlign w:val="top"/>
          </w:tcPr>
          <w:p>
            <w:pPr>
              <w:jc w:val="center"/>
            </w:pPr>
            <w:r>
              <w:rPr>
                <w:b/>
                <w:sz w:val="17"/>
              </w:rPr>
              <w:t>49</w:t>
            </w:r>
          </w:p>
        </w:tc>
        <w:tc>
          <w:tcPr>
            <w:tcW w:type="dxa" w:w="3419"/>
            <w:tcMar>
              <w:top w:w="65" w:type="dxa"/>
              <w:start w:w="85" w:type="dxa"/>
              <w:bottom w:w="65" w:type="dxa"/>
              <w:end w:w="85" w:type="dxa"/>
            </w:tcMar>
            <w:vAlign w:val="top"/>
          </w:tcPr>
          <w:p>
            <w:r>
              <w:rPr>
                <w:sz w:val="17"/>
              </w:rPr>
              <w:t>İyiliğe yol göstermek de iyiliktir</w:t>
            </w:r>
          </w:p>
        </w:tc>
        <w:tc>
          <w:tcPr>
            <w:tcW w:type="dxa" w:w="3419"/>
            <w:tcMar>
              <w:top w:w="65" w:type="dxa"/>
              <w:start w:w="85" w:type="dxa"/>
              <w:bottom w:w="65" w:type="dxa"/>
              <w:end w:w="85" w:type="dxa"/>
            </w:tcMar>
            <w:vAlign w:val="top"/>
          </w:tcPr>
          <w:p>
            <w:r>
              <w:rPr>
                <w:sz w:val="16"/>
              </w:rPr>
              <w:t>Sahîh-i Müslim, 1893a</w:t>
            </w:r>
          </w:p>
        </w:tc>
      </w:tr>
      <w:tr>
        <w:tc>
          <w:tcPr>
            <w:tcW w:type="dxa" w:w="3419"/>
            <w:tcMar>
              <w:top w:w="65" w:type="dxa"/>
              <w:start w:w="85" w:type="dxa"/>
              <w:bottom w:w="65" w:type="dxa"/>
              <w:end w:w="85" w:type="dxa"/>
            </w:tcMar>
            <w:vAlign w:val="top"/>
            <w:shd w:fill="FAFAFA"/>
          </w:tcPr>
          <w:p>
            <w:pPr>
              <w:jc w:val="center"/>
            </w:pPr>
            <w:r>
              <w:rPr>
                <w:b/>
                <w:sz w:val="17"/>
              </w:rPr>
              <w:t>50</w:t>
            </w:r>
          </w:p>
        </w:tc>
        <w:tc>
          <w:tcPr>
            <w:tcW w:type="dxa" w:w="3419"/>
            <w:tcMar>
              <w:top w:w="65" w:type="dxa"/>
              <w:start w:w="85" w:type="dxa"/>
              <w:bottom w:w="65" w:type="dxa"/>
              <w:end w:w="85" w:type="dxa"/>
            </w:tcMar>
            <w:vAlign w:val="top"/>
            <w:shd w:fill="FAFAFA"/>
          </w:tcPr>
          <w:p>
            <w:r>
              <w:rPr>
                <w:sz w:val="17"/>
              </w:rPr>
              <w:t>Öldükten sonra da devam eden üç iyilik</w:t>
            </w:r>
          </w:p>
        </w:tc>
        <w:tc>
          <w:tcPr>
            <w:tcW w:type="dxa" w:w="3419"/>
            <w:tcMar>
              <w:top w:w="65" w:type="dxa"/>
              <w:start w:w="85" w:type="dxa"/>
              <w:bottom w:w="65" w:type="dxa"/>
              <w:end w:w="85" w:type="dxa"/>
            </w:tcMar>
            <w:vAlign w:val="top"/>
            <w:shd w:fill="FAFAFA"/>
          </w:tcPr>
          <w:p>
            <w:r>
              <w:rPr>
                <w:sz w:val="16"/>
              </w:rPr>
              <w:t>Sahîh-i Müslim, 1631</w:t>
            </w:r>
          </w:p>
        </w:tc>
      </w:tr>
      <w:tr>
        <w:tc>
          <w:tcPr>
            <w:tcW w:type="dxa" w:w="3419"/>
            <w:tcMar>
              <w:top w:w="65" w:type="dxa"/>
              <w:start w:w="85" w:type="dxa"/>
              <w:bottom w:w="65" w:type="dxa"/>
              <w:end w:w="85" w:type="dxa"/>
            </w:tcMar>
            <w:vAlign w:val="top"/>
          </w:tcPr>
          <w:p>
            <w:pPr>
              <w:jc w:val="center"/>
            </w:pPr>
            <w:r>
              <w:rPr>
                <w:b/>
                <w:sz w:val="17"/>
              </w:rPr>
              <w:t>51</w:t>
            </w:r>
          </w:p>
        </w:tc>
        <w:tc>
          <w:tcPr>
            <w:tcW w:type="dxa" w:w="3419"/>
            <w:tcMar>
              <w:top w:w="65" w:type="dxa"/>
              <w:start w:w="85" w:type="dxa"/>
              <w:bottom w:w="65" w:type="dxa"/>
              <w:end w:w="85" w:type="dxa"/>
            </w:tcMar>
            <w:vAlign w:val="top"/>
          </w:tcPr>
          <w:p>
            <w:r>
              <w:rPr>
                <w:sz w:val="17"/>
              </w:rPr>
              <w:t>Doğru bilgiyi taşımak ve Peygamberimiz adına söz uydurmamak</w:t>
            </w:r>
          </w:p>
        </w:tc>
        <w:tc>
          <w:tcPr>
            <w:tcW w:type="dxa" w:w="3419"/>
            <w:tcMar>
              <w:top w:w="65" w:type="dxa"/>
              <w:start w:w="85" w:type="dxa"/>
              <w:bottom w:w="65" w:type="dxa"/>
              <w:end w:w="85" w:type="dxa"/>
            </w:tcMar>
            <w:vAlign w:val="top"/>
          </w:tcPr>
          <w:p>
            <w:r>
              <w:rPr>
                <w:sz w:val="16"/>
              </w:rPr>
              <w:t>Sahîh-i Buhârî, 3461</w:t>
            </w:r>
          </w:p>
        </w:tc>
      </w:tr>
      <w:tr>
        <w:tc>
          <w:tcPr>
            <w:tcW w:type="dxa" w:w="3419"/>
            <w:tcMar>
              <w:top w:w="65" w:type="dxa"/>
              <w:start w:w="85" w:type="dxa"/>
              <w:bottom w:w="65" w:type="dxa"/>
              <w:end w:w="85" w:type="dxa"/>
            </w:tcMar>
            <w:vAlign w:val="top"/>
            <w:shd w:fill="FAFAFA"/>
          </w:tcPr>
          <w:p>
            <w:pPr>
              <w:jc w:val="center"/>
            </w:pPr>
            <w:r>
              <w:rPr>
                <w:b/>
                <w:sz w:val="17"/>
              </w:rPr>
              <w:t>52</w:t>
            </w:r>
          </w:p>
        </w:tc>
        <w:tc>
          <w:tcPr>
            <w:tcW w:type="dxa" w:w="3419"/>
            <w:tcMar>
              <w:top w:w="65" w:type="dxa"/>
              <w:start w:w="85" w:type="dxa"/>
              <w:bottom w:w="65" w:type="dxa"/>
              <w:end w:w="85" w:type="dxa"/>
            </w:tcMar>
            <w:vAlign w:val="top"/>
            <w:shd w:fill="FAFAFA"/>
          </w:tcPr>
          <w:p>
            <w:r>
              <w:rPr>
                <w:sz w:val="17"/>
              </w:rPr>
              <w:t>Küçük bir hediyeyi küçümsememek</w:t>
            </w:r>
          </w:p>
        </w:tc>
        <w:tc>
          <w:tcPr>
            <w:tcW w:type="dxa" w:w="3419"/>
            <w:tcMar>
              <w:top w:w="65" w:type="dxa"/>
              <w:start w:w="85" w:type="dxa"/>
              <w:bottom w:w="65" w:type="dxa"/>
              <w:end w:w="85" w:type="dxa"/>
            </w:tcMar>
            <w:vAlign w:val="top"/>
            <w:shd w:fill="FAFAFA"/>
          </w:tcPr>
          <w:p>
            <w:r>
              <w:rPr>
                <w:sz w:val="16"/>
              </w:rPr>
              <w:t>Sahîh-i Buhârî, 6017</w:t>
            </w:r>
          </w:p>
        </w:tc>
      </w:tr>
      <w:tr>
        <w:tc>
          <w:tcPr>
            <w:tcW w:type="dxa" w:w="3419"/>
            <w:tcMar>
              <w:top w:w="65" w:type="dxa"/>
              <w:start w:w="85" w:type="dxa"/>
              <w:bottom w:w="65" w:type="dxa"/>
              <w:end w:w="85" w:type="dxa"/>
            </w:tcMar>
            <w:vAlign w:val="top"/>
          </w:tcPr>
          <w:p>
            <w:pPr>
              <w:jc w:val="center"/>
            </w:pPr>
            <w:r>
              <w:rPr>
                <w:b/>
                <w:sz w:val="17"/>
              </w:rPr>
              <w:t>53</w:t>
            </w:r>
          </w:p>
        </w:tc>
        <w:tc>
          <w:tcPr>
            <w:tcW w:type="dxa" w:w="3419"/>
            <w:tcMar>
              <w:top w:w="65" w:type="dxa"/>
              <w:start w:w="85" w:type="dxa"/>
              <w:bottom w:w="65" w:type="dxa"/>
              <w:end w:w="85" w:type="dxa"/>
            </w:tcMar>
            <w:vAlign w:val="top"/>
          </w:tcPr>
          <w:p>
            <w:r>
              <w:rPr>
                <w:sz w:val="17"/>
              </w:rPr>
              <w:t>İlim, yardımlaşma ve Kur’ân halkası</w:t>
            </w:r>
          </w:p>
        </w:tc>
        <w:tc>
          <w:tcPr>
            <w:tcW w:type="dxa" w:w="3419"/>
            <w:tcMar>
              <w:top w:w="65" w:type="dxa"/>
              <w:start w:w="85" w:type="dxa"/>
              <w:bottom w:w="65" w:type="dxa"/>
              <w:end w:w="85" w:type="dxa"/>
            </w:tcMar>
            <w:vAlign w:val="top"/>
          </w:tcPr>
          <w:p>
            <w:r>
              <w:rPr>
                <w:sz w:val="16"/>
              </w:rPr>
              <w:t>Sahîh-i Müslim, 2699a</w:t>
            </w:r>
          </w:p>
        </w:tc>
      </w:tr>
      <w:tr>
        <w:tc>
          <w:tcPr>
            <w:tcW w:type="dxa" w:w="3419"/>
            <w:tcMar>
              <w:top w:w="65" w:type="dxa"/>
              <w:start w:w="85" w:type="dxa"/>
              <w:bottom w:w="65" w:type="dxa"/>
              <w:end w:w="85" w:type="dxa"/>
            </w:tcMar>
            <w:vAlign w:val="top"/>
            <w:shd w:fill="FAFAFA"/>
          </w:tcPr>
          <w:p>
            <w:pPr>
              <w:jc w:val="center"/>
            </w:pPr>
            <w:r>
              <w:rPr>
                <w:b/>
                <w:sz w:val="17"/>
              </w:rPr>
              <w:t>54</w:t>
            </w:r>
          </w:p>
        </w:tc>
        <w:tc>
          <w:tcPr>
            <w:tcW w:type="dxa" w:w="3419"/>
            <w:tcMar>
              <w:top w:w="65" w:type="dxa"/>
              <w:start w:w="85" w:type="dxa"/>
              <w:bottom w:w="65" w:type="dxa"/>
              <w:end w:w="85" w:type="dxa"/>
            </w:tcMar>
            <w:vAlign w:val="top"/>
            <w:shd w:fill="FAFAFA"/>
          </w:tcPr>
          <w:p>
            <w:r>
              <w:rPr>
                <w:sz w:val="17"/>
              </w:rPr>
              <w:t>İki güzel imrenme: İmkânı ve bilgiyi hayırda kullanmak</w:t>
            </w:r>
          </w:p>
        </w:tc>
        <w:tc>
          <w:tcPr>
            <w:tcW w:type="dxa" w:w="3419"/>
            <w:tcMar>
              <w:top w:w="65" w:type="dxa"/>
              <w:start w:w="85" w:type="dxa"/>
              <w:bottom w:w="65" w:type="dxa"/>
              <w:end w:w="85" w:type="dxa"/>
            </w:tcMar>
            <w:vAlign w:val="top"/>
            <w:shd w:fill="FAFAFA"/>
          </w:tcPr>
          <w:p>
            <w:r>
              <w:rPr>
                <w:sz w:val="16"/>
              </w:rPr>
              <w:t>Sahîh-i Buhârî, 73</w:t>
            </w:r>
          </w:p>
        </w:tc>
      </w:tr>
      <w:tr>
        <w:tc>
          <w:tcPr>
            <w:tcW w:type="dxa" w:w="3419"/>
            <w:tcMar>
              <w:top w:w="65" w:type="dxa"/>
              <w:start w:w="85" w:type="dxa"/>
              <w:bottom w:w="65" w:type="dxa"/>
              <w:end w:w="85" w:type="dxa"/>
            </w:tcMar>
            <w:vAlign w:val="top"/>
          </w:tcPr>
          <w:p>
            <w:pPr>
              <w:jc w:val="center"/>
            </w:pPr>
            <w:r>
              <w:rPr>
                <w:b/>
                <w:sz w:val="17"/>
              </w:rPr>
              <w:t>55</w:t>
            </w:r>
          </w:p>
        </w:tc>
        <w:tc>
          <w:tcPr>
            <w:tcW w:type="dxa" w:w="3419"/>
            <w:tcMar>
              <w:top w:w="65" w:type="dxa"/>
              <w:start w:w="85" w:type="dxa"/>
              <w:bottom w:w="65" w:type="dxa"/>
              <w:end w:w="85" w:type="dxa"/>
            </w:tcMar>
            <w:vAlign w:val="top"/>
          </w:tcPr>
          <w:p>
            <w:r>
              <w:rPr>
                <w:sz w:val="17"/>
              </w:rPr>
              <w:t>Müminin iki hâli: Şükür ve sabır</w:t>
            </w:r>
          </w:p>
        </w:tc>
        <w:tc>
          <w:tcPr>
            <w:tcW w:type="dxa" w:w="3419"/>
            <w:tcMar>
              <w:top w:w="65" w:type="dxa"/>
              <w:start w:w="85" w:type="dxa"/>
              <w:bottom w:w="65" w:type="dxa"/>
              <w:end w:w="85" w:type="dxa"/>
            </w:tcMar>
            <w:vAlign w:val="top"/>
          </w:tcPr>
          <w:p>
            <w:r>
              <w:rPr>
                <w:sz w:val="16"/>
              </w:rPr>
              <w:t>Sahîh-i Müslim, 2999</w:t>
            </w:r>
          </w:p>
        </w:tc>
      </w:tr>
    </w:tbl>
    <w:p>
      <w:r>
        <w:br w:type="page"/>
      </w:r>
    </w:p>
    <w:p>
      <w:pPr>
        <w:jc w:val="left"/>
      </w:pPr>
      <w:r>
        <w:rPr>
          <w:b/>
          <w:color w:val="B8862E"/>
          <w:sz w:val="21"/>
        </w:rPr>
        <w:t>HAFTA 01</w:t>
      </w:r>
    </w:p>
    <w:p>
      <w:pPr>
        <w:pStyle w:val="HadithTitle"/>
      </w:pPr>
      <w:r>
        <w:t>Niyet: Bir işi neden yapıyorum?</w:t>
      </w:r>
    </w:p>
    <w:p>
      <w:r>
        <w:rPr>
          <w:b/>
          <w:color w:val="B8862E"/>
        </w:rPr>
        <w:t>Arapça metin</w:t>
      </w:r>
    </w:p>
    <w:p>
      <w:pPr>
        <w:pStyle w:val="ArabicHadith"/>
        <w:jc w:val="right"/>
        <w:bidi w:val="1"/>
      </w:pPr>
      <w:r>
        <w:t>إِنَّمَا الأَعْمَالُ بِالنِّيَّاتِ، وَإِنَّمَا لِكُلِّ امْرِئٍ مَا نَوَى، فَمَنْ كَانَتْ هِجْرَتُهُ إِلَى دُنْيَا يُصِيبُهَا أَوْ إِلَى امْرَأَةٍ يَنْكِحُهَا فَهِجْرَتُهُ إِلَى مَا هَاجَرَ إِلَيْهِ.</w:t>
      </w:r>
    </w:p>
    <w:p>
      <w:r>
        <w:rPr>
          <w:b/>
          <w:color w:val="B8862E"/>
        </w:rPr>
        <w:t>Türkçe anlamı</w:t>
      </w:r>
    </w:p>
    <w:p>
      <w:r>
        <w:t>Ameller niyetlere göredir. Her insan için ancak niyet ettiği vardır. Kimin hicreti elde edeceği bir dünya menfaati veya evleneceği bir kadın için ise, onun hicreti de hicret ettiği şey içindir.</w:t>
      </w:r>
    </w:p>
    <w:tbl>
      <w:tblPr>
        <w:tblStyle w:val="TableGrid"/>
        <w:tblW w:type="auto" w:w="0"/>
        <w:jc w:val="center"/>
        <w:tblLook w:firstColumn="1" w:firstRow="1" w:lastColumn="0" w:lastRow="0" w:noHBand="0" w:noVBand="1" w:val="04A0"/>
      </w:tblPr>
      <w:tblGrid>
        <w:gridCol w:w="5128"/>
        <w:gridCol w:w="5128"/>
      </w:tblGrid>
      <w:tr>
        <w:tc>
          <w:tcPr>
            <w:tcW w:type="dxa" w:w="5128"/>
            <w:tcMar>
              <w:top w:w="75" w:type="dxa"/>
              <w:start w:w="95" w:type="dxa"/>
              <w:bottom w:w="75" w:type="dxa"/>
              <w:end w:w="95" w:type="dxa"/>
            </w:tcMar>
            <w:vAlign w:val="center"/>
            <w:shd w:fill="EAF4F4"/>
          </w:tcPr>
          <w:p>
            <w:r>
              <w:rPr>
                <w:b/>
                <w:color w:val="2F6F73"/>
              </w:rPr>
              <w:t>Kaynak</w:t>
            </w:r>
          </w:p>
        </w:tc>
        <w:tc>
          <w:tcPr>
            <w:tcW w:type="dxa" w:w="5128"/>
            <w:tcMar>
              <w:top w:w="75" w:type="dxa"/>
              <w:start w:w="95" w:type="dxa"/>
              <w:bottom w:w="75" w:type="dxa"/>
              <w:end w:w="95" w:type="dxa"/>
            </w:tcMar>
            <w:vAlign w:val="center"/>
          </w:tcPr>
          <w:p>
            <w:r>
              <w:t>Sahîh-i Buhârî, no. 1</w:t>
            </w:r>
          </w:p>
        </w:tc>
      </w:tr>
      <w:tr>
        <w:tc>
          <w:tcPr>
            <w:tcW w:type="dxa" w:w="5128"/>
            <w:tcMar>
              <w:top w:w="75" w:type="dxa"/>
              <w:start w:w="95" w:type="dxa"/>
              <w:bottom w:w="75" w:type="dxa"/>
              <w:end w:w="95" w:type="dxa"/>
            </w:tcMar>
            <w:vAlign w:val="center"/>
            <w:shd w:fill="EAF4F4"/>
          </w:tcPr>
          <w:p>
            <w:r>
              <w:rPr>
                <w:b/>
                <w:color w:val="2F6F73"/>
              </w:rPr>
              <w:t>Sıhhat</w:t>
            </w:r>
          </w:p>
        </w:tc>
        <w:tc>
          <w:tcPr>
            <w:tcW w:type="dxa" w:w="5128"/>
            <w:tcMar>
              <w:top w:w="75" w:type="dxa"/>
              <w:start w:w="95" w:type="dxa"/>
              <w:bottom w:w="75" w:type="dxa"/>
              <w:end w:w="95" w:type="dxa"/>
            </w:tcMar>
            <w:vAlign w:val="center"/>
          </w:tcPr>
          <w:p>
            <w:r>
              <w:t>Sahih</w:t>
            </w:r>
          </w:p>
        </w:tc>
      </w:tr>
      <w:tr>
        <w:tc>
          <w:tcPr>
            <w:tcW w:type="dxa" w:w="5128"/>
            <w:tcMar>
              <w:top w:w="75" w:type="dxa"/>
              <w:start w:w="95" w:type="dxa"/>
              <w:bottom w:w="75" w:type="dxa"/>
              <w:end w:w="95" w:type="dxa"/>
            </w:tcMar>
            <w:vAlign w:val="center"/>
            <w:shd w:fill="EAF4F4"/>
          </w:tcPr>
          <w:p>
            <w:r>
              <w:rPr>
                <w:b/>
                <w:color w:val="2F6F73"/>
              </w:rPr>
              <w:t>Doğrulama</w:t>
            </w:r>
          </w:p>
        </w:tc>
        <w:tc>
          <w:tcPr>
            <w:tcW w:type="dxa" w:w="5128"/>
            <w:tcMar>
              <w:top w:w="75" w:type="dxa"/>
              <w:start w:w="95" w:type="dxa"/>
              <w:bottom w:w="75" w:type="dxa"/>
              <w:end w:w="95" w:type="dxa"/>
            </w:tcMar>
            <w:vAlign w:val="center"/>
          </w:tcPr>
          <w:p>
            <w:hyperlink r:id="rId11">
              <w:r>
                <w:rPr>
                  <w:color w:val="0563C1"/>
                  <w:u w:val="single"/>
                </w:rPr>
                <w:t>Kaydı aç</w:t>
              </w:r>
            </w:hyperlink>
          </w:p>
        </w:tc>
      </w:tr>
    </w:tbl>
    <w:p>
      <w:r>
        <w:br w:type="page"/>
      </w:r>
    </w:p>
    <w:p>
      <w:pPr>
        <w:jc w:val="left"/>
      </w:pPr>
      <w:r>
        <w:rPr>
          <w:b/>
          <w:color w:val="B8862E"/>
          <w:sz w:val="21"/>
        </w:rPr>
        <w:t>HAFTA 02</w:t>
      </w:r>
    </w:p>
    <w:p>
      <w:pPr>
        <w:pStyle w:val="HadithTitle"/>
      </w:pPr>
      <w:r>
        <w:t>İslâm’ın beş temel direği</w:t>
      </w:r>
    </w:p>
    <w:p>
      <w:r>
        <w:rPr>
          <w:b/>
          <w:color w:val="B8862E"/>
        </w:rPr>
        <w:t>Arapça metin</w:t>
      </w:r>
    </w:p>
    <w:p>
      <w:pPr>
        <w:pStyle w:val="ArabicHadith"/>
        <w:jc w:val="right"/>
        <w:bidi w:val="1"/>
      </w:pPr>
      <w:r>
        <w:t>بُنِيَ الإِسْلاَمُ عَلَى خَمْسٍ شَهَادَةِ أَنْ لاَ إِلَهَ إِلاَّ اللَّهُ وَأَنَّ مُحَمَّدًا رَسُولُ اللَّهِ، وَإِقَامِ الصَّلاَةِ، وَإِيتَاءِ الزَّكَاةِ، وَالْحَجِّ، وَصَوْمِ رَمَضَانَ.</w:t>
      </w:r>
    </w:p>
    <w:p>
      <w:r>
        <w:rPr>
          <w:b/>
          <w:color w:val="B8862E"/>
        </w:rPr>
        <w:t>Türkçe anlamı</w:t>
      </w:r>
    </w:p>
    <w:p>
      <w:r>
        <w:t>İslâm beş temel üzerine kurulmuştur: Allah’tan başka ilâh olmadığına ve Muhammed’in Allah’ın Resûlü olduğuna şehadet etmek, namazı kılmak, zekâtı vermek, haccetmek ve Ramazan orucunu tutmak.</w:t>
      </w:r>
    </w:p>
    <w:tbl>
      <w:tblPr>
        <w:tblStyle w:val="TableGrid"/>
        <w:tblW w:type="auto" w:w="0"/>
        <w:jc w:val="center"/>
        <w:tblLook w:firstColumn="1" w:firstRow="1" w:lastColumn="0" w:lastRow="0" w:noHBand="0" w:noVBand="1" w:val="04A0"/>
      </w:tblPr>
      <w:tblGrid>
        <w:gridCol w:w="5128"/>
        <w:gridCol w:w="5128"/>
      </w:tblGrid>
      <w:tr>
        <w:tc>
          <w:tcPr>
            <w:tcW w:type="dxa" w:w="5128"/>
            <w:tcMar>
              <w:top w:w="75" w:type="dxa"/>
              <w:start w:w="95" w:type="dxa"/>
              <w:bottom w:w="75" w:type="dxa"/>
              <w:end w:w="95" w:type="dxa"/>
            </w:tcMar>
            <w:vAlign w:val="center"/>
            <w:shd w:fill="EAF4F4"/>
          </w:tcPr>
          <w:p>
            <w:r>
              <w:rPr>
                <w:b/>
                <w:color w:val="2F6F73"/>
              </w:rPr>
              <w:t>Kaynak</w:t>
            </w:r>
          </w:p>
        </w:tc>
        <w:tc>
          <w:tcPr>
            <w:tcW w:type="dxa" w:w="5128"/>
            <w:tcMar>
              <w:top w:w="75" w:type="dxa"/>
              <w:start w:w="95" w:type="dxa"/>
              <w:bottom w:w="75" w:type="dxa"/>
              <w:end w:w="95" w:type="dxa"/>
            </w:tcMar>
            <w:vAlign w:val="center"/>
          </w:tcPr>
          <w:p>
            <w:r>
              <w:t>Sahîh-i Buhârî, no. 8</w:t>
            </w:r>
          </w:p>
        </w:tc>
      </w:tr>
      <w:tr>
        <w:tc>
          <w:tcPr>
            <w:tcW w:type="dxa" w:w="5128"/>
            <w:tcMar>
              <w:top w:w="75" w:type="dxa"/>
              <w:start w:w="95" w:type="dxa"/>
              <w:bottom w:w="75" w:type="dxa"/>
              <w:end w:w="95" w:type="dxa"/>
            </w:tcMar>
            <w:vAlign w:val="center"/>
            <w:shd w:fill="EAF4F4"/>
          </w:tcPr>
          <w:p>
            <w:r>
              <w:rPr>
                <w:b/>
                <w:color w:val="2F6F73"/>
              </w:rPr>
              <w:t>Sıhhat</w:t>
            </w:r>
          </w:p>
        </w:tc>
        <w:tc>
          <w:tcPr>
            <w:tcW w:type="dxa" w:w="5128"/>
            <w:tcMar>
              <w:top w:w="75" w:type="dxa"/>
              <w:start w:w="95" w:type="dxa"/>
              <w:bottom w:w="75" w:type="dxa"/>
              <w:end w:w="95" w:type="dxa"/>
            </w:tcMar>
            <w:vAlign w:val="center"/>
          </w:tcPr>
          <w:p>
            <w:r>
              <w:t>Sahih</w:t>
            </w:r>
          </w:p>
        </w:tc>
      </w:tr>
      <w:tr>
        <w:tc>
          <w:tcPr>
            <w:tcW w:type="dxa" w:w="5128"/>
            <w:tcMar>
              <w:top w:w="75" w:type="dxa"/>
              <w:start w:w="95" w:type="dxa"/>
              <w:bottom w:w="75" w:type="dxa"/>
              <w:end w:w="95" w:type="dxa"/>
            </w:tcMar>
            <w:vAlign w:val="center"/>
            <w:shd w:fill="EAF4F4"/>
          </w:tcPr>
          <w:p>
            <w:r>
              <w:rPr>
                <w:b/>
                <w:color w:val="2F6F73"/>
              </w:rPr>
              <w:t>Doğrulama</w:t>
            </w:r>
          </w:p>
        </w:tc>
        <w:tc>
          <w:tcPr>
            <w:tcW w:type="dxa" w:w="5128"/>
            <w:tcMar>
              <w:top w:w="75" w:type="dxa"/>
              <w:start w:w="95" w:type="dxa"/>
              <w:bottom w:w="75" w:type="dxa"/>
              <w:end w:w="95" w:type="dxa"/>
            </w:tcMar>
            <w:vAlign w:val="center"/>
          </w:tcPr>
          <w:p>
            <w:hyperlink r:id="rId12">
              <w:r>
                <w:rPr>
                  <w:color w:val="0563C1"/>
                  <w:u w:val="single"/>
                </w:rPr>
                <w:t>Kaydı aç</w:t>
              </w:r>
            </w:hyperlink>
          </w:p>
        </w:tc>
      </w:tr>
    </w:tbl>
    <w:p>
      <w:r>
        <w:br w:type="page"/>
      </w:r>
    </w:p>
    <w:p>
      <w:pPr>
        <w:jc w:val="left"/>
      </w:pPr>
      <w:r>
        <w:rPr>
          <w:b/>
          <w:color w:val="B8862E"/>
          <w:sz w:val="21"/>
        </w:rPr>
        <w:t>HAFTA 03</w:t>
      </w:r>
    </w:p>
    <w:p>
      <w:pPr>
        <w:pStyle w:val="HadithTitle"/>
      </w:pPr>
      <w:r>
        <w:t>Dinde denge: Zorlaştırmadan devam etmek</w:t>
      </w:r>
    </w:p>
    <w:p>
      <w:r>
        <w:rPr>
          <w:b/>
          <w:color w:val="B8862E"/>
        </w:rPr>
        <w:t>Arapça metin</w:t>
      </w:r>
    </w:p>
    <w:p>
      <w:pPr>
        <w:pStyle w:val="ArabicHadith"/>
        <w:jc w:val="right"/>
        <w:bidi w:val="1"/>
      </w:pPr>
      <w:r>
        <w:t>إِنَّ الدِّينَ يُسْرٌ، وَلَنْ يُشَادَّ الدِّينَ أَحَدٌ إِلاَّ غَلَبَهُ، فَسَدِّدُوا وَقَارِبُوا وَأَبْشِرُوا، وَاسْتَعِينُوا بِالْغَدْوَةِ وَالرَّوْحَةِ وَشَىْءٍ مِنَ الدُّلْجَةِ.</w:t>
      </w:r>
    </w:p>
    <w:p>
      <w:r>
        <w:rPr>
          <w:b/>
          <w:color w:val="B8862E"/>
        </w:rPr>
        <w:t>Türkçe anlamı</w:t>
      </w:r>
    </w:p>
    <w:p>
      <w:r>
        <w:t>Din kolaylıktır. Dini kendisi için aşırı zorlaştıran kimse buna devam edemez. Bu yüzden doğruyu hedefleyin, gücünüz yettiğince ona yaklaşın ve ümitli olun. Sabah, akşam ve gecenin bir bölümünü değerlendirerek güç kazanın.</w:t>
      </w:r>
    </w:p>
    <w:tbl>
      <w:tblPr>
        <w:tblStyle w:val="TableGrid"/>
        <w:tblW w:type="auto" w:w="0"/>
        <w:jc w:val="center"/>
        <w:tblLook w:firstColumn="1" w:firstRow="1" w:lastColumn="0" w:lastRow="0" w:noHBand="0" w:noVBand="1" w:val="04A0"/>
      </w:tblPr>
      <w:tblGrid>
        <w:gridCol w:w="5128"/>
        <w:gridCol w:w="5128"/>
      </w:tblGrid>
      <w:tr>
        <w:tc>
          <w:tcPr>
            <w:tcW w:type="dxa" w:w="5128"/>
            <w:tcMar>
              <w:top w:w="75" w:type="dxa"/>
              <w:start w:w="95" w:type="dxa"/>
              <w:bottom w:w="75" w:type="dxa"/>
              <w:end w:w="95" w:type="dxa"/>
            </w:tcMar>
            <w:vAlign w:val="center"/>
            <w:shd w:fill="EAF4F4"/>
          </w:tcPr>
          <w:p>
            <w:r>
              <w:rPr>
                <w:b/>
                <w:color w:val="2F6F73"/>
              </w:rPr>
              <w:t>Kaynak</w:t>
            </w:r>
          </w:p>
        </w:tc>
        <w:tc>
          <w:tcPr>
            <w:tcW w:type="dxa" w:w="5128"/>
            <w:tcMar>
              <w:top w:w="75" w:type="dxa"/>
              <w:start w:w="95" w:type="dxa"/>
              <w:bottom w:w="75" w:type="dxa"/>
              <w:end w:w="95" w:type="dxa"/>
            </w:tcMar>
            <w:vAlign w:val="center"/>
          </w:tcPr>
          <w:p>
            <w:r>
              <w:t>Sahîh-i Buhârî, no. 39</w:t>
            </w:r>
          </w:p>
        </w:tc>
      </w:tr>
      <w:tr>
        <w:tc>
          <w:tcPr>
            <w:tcW w:type="dxa" w:w="5128"/>
            <w:tcMar>
              <w:top w:w="75" w:type="dxa"/>
              <w:start w:w="95" w:type="dxa"/>
              <w:bottom w:w="75" w:type="dxa"/>
              <w:end w:w="95" w:type="dxa"/>
            </w:tcMar>
            <w:vAlign w:val="center"/>
            <w:shd w:fill="EAF4F4"/>
          </w:tcPr>
          <w:p>
            <w:r>
              <w:rPr>
                <w:b/>
                <w:color w:val="2F6F73"/>
              </w:rPr>
              <w:t>Sıhhat</w:t>
            </w:r>
          </w:p>
        </w:tc>
        <w:tc>
          <w:tcPr>
            <w:tcW w:type="dxa" w:w="5128"/>
            <w:tcMar>
              <w:top w:w="75" w:type="dxa"/>
              <w:start w:w="95" w:type="dxa"/>
              <w:bottom w:w="75" w:type="dxa"/>
              <w:end w:w="95" w:type="dxa"/>
            </w:tcMar>
            <w:vAlign w:val="center"/>
          </w:tcPr>
          <w:p>
            <w:r>
              <w:t>Sahih</w:t>
            </w:r>
          </w:p>
        </w:tc>
      </w:tr>
      <w:tr>
        <w:tc>
          <w:tcPr>
            <w:tcW w:type="dxa" w:w="5128"/>
            <w:tcMar>
              <w:top w:w="75" w:type="dxa"/>
              <w:start w:w="95" w:type="dxa"/>
              <w:bottom w:w="75" w:type="dxa"/>
              <w:end w:w="95" w:type="dxa"/>
            </w:tcMar>
            <w:vAlign w:val="center"/>
            <w:shd w:fill="EAF4F4"/>
          </w:tcPr>
          <w:p>
            <w:r>
              <w:rPr>
                <w:b/>
                <w:color w:val="2F6F73"/>
              </w:rPr>
              <w:t>Doğrulama</w:t>
            </w:r>
          </w:p>
        </w:tc>
        <w:tc>
          <w:tcPr>
            <w:tcW w:type="dxa" w:w="5128"/>
            <w:tcMar>
              <w:top w:w="75" w:type="dxa"/>
              <w:start w:w="95" w:type="dxa"/>
              <w:bottom w:w="75" w:type="dxa"/>
              <w:end w:w="95" w:type="dxa"/>
            </w:tcMar>
            <w:vAlign w:val="center"/>
          </w:tcPr>
          <w:p>
            <w:hyperlink r:id="rId13">
              <w:r>
                <w:rPr>
                  <w:color w:val="0563C1"/>
                  <w:u w:val="single"/>
                </w:rPr>
                <w:t>Kaydı aç</w:t>
              </w:r>
            </w:hyperlink>
          </w:p>
        </w:tc>
      </w:tr>
    </w:tbl>
    <w:p>
      <w:r>
        <w:br w:type="page"/>
      </w:r>
    </w:p>
    <w:p>
      <w:pPr>
        <w:jc w:val="left"/>
      </w:pPr>
      <w:r>
        <w:rPr>
          <w:b/>
          <w:color w:val="B8862E"/>
          <w:sz w:val="21"/>
        </w:rPr>
        <w:t>HAFTA 04</w:t>
      </w:r>
    </w:p>
    <w:p>
      <w:pPr>
        <w:pStyle w:val="HadithTitle"/>
      </w:pPr>
      <w:r>
        <w:t>Kur’ân: Öğrenmek ve öğretmek</w:t>
      </w:r>
    </w:p>
    <w:p>
      <w:r>
        <w:rPr>
          <w:b/>
          <w:color w:val="B8862E"/>
        </w:rPr>
        <w:t>Arapça metin</w:t>
      </w:r>
    </w:p>
    <w:p>
      <w:pPr>
        <w:pStyle w:val="ArabicHadith"/>
        <w:jc w:val="right"/>
        <w:bidi w:val="1"/>
      </w:pPr>
      <w:r>
        <w:t>خَيْرُكُمْ مَنْ تَعَلَّمَ الْقُرْآنَ وَعَلَّمَهُ.</w:t>
      </w:r>
    </w:p>
    <w:p>
      <w:r>
        <w:rPr>
          <w:b/>
          <w:color w:val="B8862E"/>
        </w:rPr>
        <w:t>Türkçe anlamı</w:t>
      </w:r>
    </w:p>
    <w:p>
      <w:r>
        <w:t>Sizin en hayırlınız, Kur’ân’ı öğrenen ve onu öğretendir.</w:t>
      </w:r>
    </w:p>
    <w:tbl>
      <w:tblPr>
        <w:tblStyle w:val="TableGrid"/>
        <w:tblW w:type="auto" w:w="0"/>
        <w:jc w:val="center"/>
        <w:tblLook w:firstColumn="1" w:firstRow="1" w:lastColumn="0" w:lastRow="0" w:noHBand="0" w:noVBand="1" w:val="04A0"/>
      </w:tblPr>
      <w:tblGrid>
        <w:gridCol w:w="5128"/>
        <w:gridCol w:w="5128"/>
      </w:tblGrid>
      <w:tr>
        <w:tc>
          <w:tcPr>
            <w:tcW w:type="dxa" w:w="5128"/>
            <w:tcMar>
              <w:top w:w="75" w:type="dxa"/>
              <w:start w:w="95" w:type="dxa"/>
              <w:bottom w:w="75" w:type="dxa"/>
              <w:end w:w="95" w:type="dxa"/>
            </w:tcMar>
            <w:vAlign w:val="center"/>
            <w:shd w:fill="EAF4F4"/>
          </w:tcPr>
          <w:p>
            <w:r>
              <w:rPr>
                <w:b/>
                <w:color w:val="2F6F73"/>
              </w:rPr>
              <w:t>Kaynak</w:t>
            </w:r>
          </w:p>
        </w:tc>
        <w:tc>
          <w:tcPr>
            <w:tcW w:type="dxa" w:w="5128"/>
            <w:tcMar>
              <w:top w:w="75" w:type="dxa"/>
              <w:start w:w="95" w:type="dxa"/>
              <w:bottom w:w="75" w:type="dxa"/>
              <w:end w:w="95" w:type="dxa"/>
            </w:tcMar>
            <w:vAlign w:val="center"/>
          </w:tcPr>
          <w:p>
            <w:r>
              <w:t>Sahîh-i Buhârî, no. 5027</w:t>
            </w:r>
          </w:p>
        </w:tc>
      </w:tr>
      <w:tr>
        <w:tc>
          <w:tcPr>
            <w:tcW w:type="dxa" w:w="5128"/>
            <w:tcMar>
              <w:top w:w="75" w:type="dxa"/>
              <w:start w:w="95" w:type="dxa"/>
              <w:bottom w:w="75" w:type="dxa"/>
              <w:end w:w="95" w:type="dxa"/>
            </w:tcMar>
            <w:vAlign w:val="center"/>
            <w:shd w:fill="EAF4F4"/>
          </w:tcPr>
          <w:p>
            <w:r>
              <w:rPr>
                <w:b/>
                <w:color w:val="2F6F73"/>
              </w:rPr>
              <w:t>Sıhhat</w:t>
            </w:r>
          </w:p>
        </w:tc>
        <w:tc>
          <w:tcPr>
            <w:tcW w:type="dxa" w:w="5128"/>
            <w:tcMar>
              <w:top w:w="75" w:type="dxa"/>
              <w:start w:w="95" w:type="dxa"/>
              <w:bottom w:w="75" w:type="dxa"/>
              <w:end w:w="95" w:type="dxa"/>
            </w:tcMar>
            <w:vAlign w:val="center"/>
          </w:tcPr>
          <w:p>
            <w:r>
              <w:t>Sahih</w:t>
            </w:r>
          </w:p>
        </w:tc>
      </w:tr>
      <w:tr>
        <w:tc>
          <w:tcPr>
            <w:tcW w:type="dxa" w:w="5128"/>
            <w:tcMar>
              <w:top w:w="75" w:type="dxa"/>
              <w:start w:w="95" w:type="dxa"/>
              <w:bottom w:w="75" w:type="dxa"/>
              <w:end w:w="95" w:type="dxa"/>
            </w:tcMar>
            <w:vAlign w:val="center"/>
            <w:shd w:fill="EAF4F4"/>
          </w:tcPr>
          <w:p>
            <w:r>
              <w:rPr>
                <w:b/>
                <w:color w:val="2F6F73"/>
              </w:rPr>
              <w:t>Doğrulama</w:t>
            </w:r>
          </w:p>
        </w:tc>
        <w:tc>
          <w:tcPr>
            <w:tcW w:type="dxa" w:w="5128"/>
            <w:tcMar>
              <w:top w:w="75" w:type="dxa"/>
              <w:start w:w="95" w:type="dxa"/>
              <w:bottom w:w="75" w:type="dxa"/>
              <w:end w:w="95" w:type="dxa"/>
            </w:tcMar>
            <w:vAlign w:val="center"/>
          </w:tcPr>
          <w:p>
            <w:hyperlink r:id="rId14">
              <w:r>
                <w:rPr>
                  <w:color w:val="0563C1"/>
                  <w:u w:val="single"/>
                </w:rPr>
                <w:t>Kaydı aç</w:t>
              </w:r>
            </w:hyperlink>
          </w:p>
        </w:tc>
      </w:tr>
    </w:tbl>
    <w:p>
      <w:r>
        <w:br w:type="page"/>
      </w:r>
    </w:p>
    <w:p>
      <w:pPr>
        <w:jc w:val="left"/>
      </w:pPr>
      <w:r>
        <w:rPr>
          <w:b/>
          <w:color w:val="B8862E"/>
          <w:sz w:val="21"/>
        </w:rPr>
        <w:t>HAFTA 05</w:t>
      </w:r>
    </w:p>
    <w:p>
      <w:pPr>
        <w:pStyle w:val="HadithTitle"/>
      </w:pPr>
      <w:r>
        <w:t>Dini doğru anlamak büyük bir hayırdır</w:t>
      </w:r>
    </w:p>
    <w:p>
      <w:r>
        <w:rPr>
          <w:b/>
          <w:color w:val="B8862E"/>
        </w:rPr>
        <w:t>Arapça metin</w:t>
      </w:r>
    </w:p>
    <w:p>
      <w:pPr>
        <w:pStyle w:val="ArabicHadith"/>
        <w:jc w:val="right"/>
        <w:bidi w:val="1"/>
      </w:pPr>
      <w:r>
        <w:t>مَنْ يُرِدِ اللَّهُ بِهِ خَيْرًا يُفَقِّهْهُ فِي الدِّينِ، وَإِنَّمَا أَنَا قَاسِمٌ وَاللَّهُ يُعْطِي، وَلَنْ تَزَالَ هَذِهِ الأُمَّةُ قَائِمَةً عَلَى أَمْرِ اللَّهِ لاَ يَضُرُّهُمْ مَنْ خَالَفَهُمْ حَتَّى يَأْتِيَ أَمْرُ اللَّهِ.</w:t>
      </w:r>
    </w:p>
    <w:p>
      <w:r>
        <w:rPr>
          <w:b/>
          <w:color w:val="B8862E"/>
        </w:rPr>
        <w:t>Türkçe anlamı</w:t>
      </w:r>
    </w:p>
    <w:p>
      <w:r>
        <w:t>Allah kimin hakkında hayır dilerse ona dini doğru anlama kabiliyeti verir. Ben ancak paylaştırırım; asıl veren Allah’tır. Bu ümmetten bir topluluk Allah’ın emrine bağlı kalmaya devam edecek; Allah’ın emri gelinceye kadar onlara karşı çıkanlar kendilerine zarar veremeyecektir.</w:t>
      </w:r>
    </w:p>
    <w:tbl>
      <w:tblPr>
        <w:tblStyle w:val="TableGrid"/>
        <w:tblW w:type="auto" w:w="0"/>
        <w:jc w:val="center"/>
        <w:tblLook w:firstColumn="1" w:firstRow="1" w:lastColumn="0" w:lastRow="0" w:noHBand="0" w:noVBand="1" w:val="04A0"/>
      </w:tblPr>
      <w:tblGrid>
        <w:gridCol w:w="5128"/>
        <w:gridCol w:w="5128"/>
      </w:tblGrid>
      <w:tr>
        <w:tc>
          <w:tcPr>
            <w:tcW w:type="dxa" w:w="5128"/>
            <w:tcMar>
              <w:top w:w="75" w:type="dxa"/>
              <w:start w:w="95" w:type="dxa"/>
              <w:bottom w:w="75" w:type="dxa"/>
              <w:end w:w="95" w:type="dxa"/>
            </w:tcMar>
            <w:vAlign w:val="center"/>
            <w:shd w:fill="EAF4F4"/>
          </w:tcPr>
          <w:p>
            <w:r>
              <w:rPr>
                <w:b/>
                <w:color w:val="2F6F73"/>
              </w:rPr>
              <w:t>Kaynak</w:t>
            </w:r>
          </w:p>
        </w:tc>
        <w:tc>
          <w:tcPr>
            <w:tcW w:type="dxa" w:w="5128"/>
            <w:tcMar>
              <w:top w:w="75" w:type="dxa"/>
              <w:start w:w="95" w:type="dxa"/>
              <w:bottom w:w="75" w:type="dxa"/>
              <w:end w:w="95" w:type="dxa"/>
            </w:tcMar>
            <w:vAlign w:val="center"/>
          </w:tcPr>
          <w:p>
            <w:r>
              <w:t>Sahîh-i Buhârî, no. 71</w:t>
            </w:r>
          </w:p>
        </w:tc>
      </w:tr>
      <w:tr>
        <w:tc>
          <w:tcPr>
            <w:tcW w:type="dxa" w:w="5128"/>
            <w:tcMar>
              <w:top w:w="75" w:type="dxa"/>
              <w:start w:w="95" w:type="dxa"/>
              <w:bottom w:w="75" w:type="dxa"/>
              <w:end w:w="95" w:type="dxa"/>
            </w:tcMar>
            <w:vAlign w:val="center"/>
            <w:shd w:fill="EAF4F4"/>
          </w:tcPr>
          <w:p>
            <w:r>
              <w:rPr>
                <w:b/>
                <w:color w:val="2F6F73"/>
              </w:rPr>
              <w:t>Sıhhat</w:t>
            </w:r>
          </w:p>
        </w:tc>
        <w:tc>
          <w:tcPr>
            <w:tcW w:type="dxa" w:w="5128"/>
            <w:tcMar>
              <w:top w:w="75" w:type="dxa"/>
              <w:start w:w="95" w:type="dxa"/>
              <w:bottom w:w="75" w:type="dxa"/>
              <w:end w:w="95" w:type="dxa"/>
            </w:tcMar>
            <w:vAlign w:val="center"/>
          </w:tcPr>
          <w:p>
            <w:r>
              <w:t>Sahih</w:t>
            </w:r>
          </w:p>
        </w:tc>
      </w:tr>
      <w:tr>
        <w:tc>
          <w:tcPr>
            <w:tcW w:type="dxa" w:w="5128"/>
            <w:tcMar>
              <w:top w:w="75" w:type="dxa"/>
              <w:start w:w="95" w:type="dxa"/>
              <w:bottom w:w="75" w:type="dxa"/>
              <w:end w:w="95" w:type="dxa"/>
            </w:tcMar>
            <w:vAlign w:val="center"/>
            <w:shd w:fill="EAF4F4"/>
          </w:tcPr>
          <w:p>
            <w:r>
              <w:rPr>
                <w:b/>
                <w:color w:val="2F6F73"/>
              </w:rPr>
              <w:t>Doğrulama</w:t>
            </w:r>
          </w:p>
        </w:tc>
        <w:tc>
          <w:tcPr>
            <w:tcW w:type="dxa" w:w="5128"/>
            <w:tcMar>
              <w:top w:w="75" w:type="dxa"/>
              <w:start w:w="95" w:type="dxa"/>
              <w:bottom w:w="75" w:type="dxa"/>
              <w:end w:w="95" w:type="dxa"/>
            </w:tcMar>
            <w:vAlign w:val="center"/>
          </w:tcPr>
          <w:p>
            <w:hyperlink r:id="rId15">
              <w:r>
                <w:rPr>
                  <w:color w:val="0563C1"/>
                  <w:u w:val="single"/>
                </w:rPr>
                <w:t>Kaydı aç</w:t>
              </w:r>
            </w:hyperlink>
          </w:p>
        </w:tc>
      </w:tr>
    </w:tbl>
    <w:p>
      <w:r>
        <w:br w:type="page"/>
      </w:r>
    </w:p>
    <w:p>
      <w:pPr>
        <w:jc w:val="left"/>
      </w:pPr>
      <w:r>
        <w:rPr>
          <w:b/>
          <w:color w:val="B8862E"/>
          <w:sz w:val="21"/>
        </w:rPr>
        <w:t>HAFTA 06</w:t>
      </w:r>
    </w:p>
    <w:p>
      <w:pPr>
        <w:pStyle w:val="HadithTitle"/>
      </w:pPr>
      <w:r>
        <w:t>Öğrenirken denge: Bıktırmadan, düzenli ilerlemek</w:t>
      </w:r>
    </w:p>
    <w:p>
      <w:r>
        <w:rPr>
          <w:b/>
          <w:color w:val="B8862E"/>
        </w:rPr>
        <w:t>Arapça metin</w:t>
      </w:r>
    </w:p>
    <w:p>
      <w:pPr>
        <w:pStyle w:val="ArabicHadith"/>
        <w:jc w:val="right"/>
        <w:bidi w:val="1"/>
      </w:pPr>
      <w:r>
        <w:t>كَانَ النَّبِيُّ صَلَّى اللَّهُ عَلَيْهِ وَسَلَّمَ يَتَخَوَّلُنَا بِالْمَوْعِظَةِ فِي الْأَيَّامِ، كَرَاهَةَ السَّآمَةِ عَلَيْنَا.</w:t>
      </w:r>
    </w:p>
    <w:p>
      <w:r>
        <w:rPr>
          <w:b/>
          <w:color w:val="B8862E"/>
        </w:rPr>
        <w:t>Türkçe anlamı</w:t>
      </w:r>
    </w:p>
    <w:p>
      <w:r>
        <w:t>Peygamberimiz, bıkıp usanmamamız için bize öğüt vereceği uygun günleri gözetirdi.</w:t>
      </w:r>
    </w:p>
    <w:tbl>
      <w:tblPr>
        <w:tblStyle w:val="TableGrid"/>
        <w:tblW w:type="auto" w:w="0"/>
        <w:jc w:val="center"/>
        <w:tblLook w:firstColumn="1" w:firstRow="1" w:lastColumn="0" w:lastRow="0" w:noHBand="0" w:noVBand="1" w:val="04A0"/>
      </w:tblPr>
      <w:tblGrid>
        <w:gridCol w:w="5128"/>
        <w:gridCol w:w="5128"/>
      </w:tblGrid>
      <w:tr>
        <w:tc>
          <w:tcPr>
            <w:tcW w:type="dxa" w:w="5128"/>
            <w:tcMar>
              <w:top w:w="75" w:type="dxa"/>
              <w:start w:w="95" w:type="dxa"/>
              <w:bottom w:w="75" w:type="dxa"/>
              <w:end w:w="95" w:type="dxa"/>
            </w:tcMar>
            <w:vAlign w:val="center"/>
            <w:shd w:fill="EAF4F4"/>
          </w:tcPr>
          <w:p>
            <w:r>
              <w:rPr>
                <w:b/>
                <w:color w:val="2F6F73"/>
              </w:rPr>
              <w:t>Kaynak</w:t>
            </w:r>
          </w:p>
        </w:tc>
        <w:tc>
          <w:tcPr>
            <w:tcW w:type="dxa" w:w="5128"/>
            <w:tcMar>
              <w:top w:w="75" w:type="dxa"/>
              <w:start w:w="95" w:type="dxa"/>
              <w:bottom w:w="75" w:type="dxa"/>
              <w:end w:w="95" w:type="dxa"/>
            </w:tcMar>
            <w:vAlign w:val="center"/>
          </w:tcPr>
          <w:p>
            <w:r>
              <w:t>Sahîh-i Buhârî, no. 68</w:t>
            </w:r>
          </w:p>
        </w:tc>
      </w:tr>
      <w:tr>
        <w:tc>
          <w:tcPr>
            <w:tcW w:type="dxa" w:w="5128"/>
            <w:tcMar>
              <w:top w:w="75" w:type="dxa"/>
              <w:start w:w="95" w:type="dxa"/>
              <w:bottom w:w="75" w:type="dxa"/>
              <w:end w:w="95" w:type="dxa"/>
            </w:tcMar>
            <w:vAlign w:val="center"/>
            <w:shd w:fill="EAF4F4"/>
          </w:tcPr>
          <w:p>
            <w:r>
              <w:rPr>
                <w:b/>
                <w:color w:val="2F6F73"/>
              </w:rPr>
              <w:t>Sıhhat</w:t>
            </w:r>
          </w:p>
        </w:tc>
        <w:tc>
          <w:tcPr>
            <w:tcW w:type="dxa" w:w="5128"/>
            <w:tcMar>
              <w:top w:w="75" w:type="dxa"/>
              <w:start w:w="95" w:type="dxa"/>
              <w:bottom w:w="75" w:type="dxa"/>
              <w:end w:w="95" w:type="dxa"/>
            </w:tcMar>
            <w:vAlign w:val="center"/>
          </w:tcPr>
          <w:p>
            <w:r>
              <w:t>Sahih</w:t>
            </w:r>
          </w:p>
        </w:tc>
      </w:tr>
      <w:tr>
        <w:tc>
          <w:tcPr>
            <w:tcW w:type="dxa" w:w="5128"/>
            <w:tcMar>
              <w:top w:w="75" w:type="dxa"/>
              <w:start w:w="95" w:type="dxa"/>
              <w:bottom w:w="75" w:type="dxa"/>
              <w:end w:w="95" w:type="dxa"/>
            </w:tcMar>
            <w:vAlign w:val="center"/>
            <w:shd w:fill="EAF4F4"/>
          </w:tcPr>
          <w:p>
            <w:r>
              <w:rPr>
                <w:b/>
                <w:color w:val="2F6F73"/>
              </w:rPr>
              <w:t>Doğrulama</w:t>
            </w:r>
          </w:p>
        </w:tc>
        <w:tc>
          <w:tcPr>
            <w:tcW w:type="dxa" w:w="5128"/>
            <w:tcMar>
              <w:top w:w="75" w:type="dxa"/>
              <w:start w:w="95" w:type="dxa"/>
              <w:bottom w:w="75" w:type="dxa"/>
              <w:end w:w="95" w:type="dxa"/>
            </w:tcMar>
            <w:vAlign w:val="center"/>
          </w:tcPr>
          <w:p>
            <w:hyperlink r:id="rId16">
              <w:r>
                <w:rPr>
                  <w:color w:val="0563C1"/>
                  <w:u w:val="single"/>
                </w:rPr>
                <w:t>Kaydı aç</w:t>
              </w:r>
            </w:hyperlink>
          </w:p>
        </w:tc>
      </w:tr>
    </w:tbl>
    <w:p>
      <w:r>
        <w:br w:type="page"/>
      </w:r>
    </w:p>
    <w:p>
      <w:pPr>
        <w:jc w:val="left"/>
      </w:pPr>
      <w:r>
        <w:rPr>
          <w:b/>
          <w:color w:val="B8862E"/>
          <w:sz w:val="21"/>
        </w:rPr>
        <w:t>HAFTA 07</w:t>
      </w:r>
    </w:p>
    <w:p>
      <w:pPr>
        <w:pStyle w:val="HadithTitle"/>
      </w:pPr>
      <w:r>
        <w:t>Güçlü mümin: Faydalı olana yönel, Allah’tan yardım iste</w:t>
      </w:r>
    </w:p>
    <w:p>
      <w:r>
        <w:rPr>
          <w:b/>
          <w:color w:val="B8862E"/>
        </w:rPr>
        <w:t>Arapça metin</w:t>
      </w:r>
    </w:p>
    <w:p>
      <w:pPr>
        <w:pStyle w:val="ArabicHadith"/>
        <w:jc w:val="right"/>
        <w:bidi w:val="1"/>
      </w:pPr>
      <w:r>
        <w:t>الْمُؤْمِنُ الْقَوِيُّ خَيْرٌ وَأَحَبُّ إِلَى اللَّهِ مِنَ الْمُؤْمِنِ الضَّعِيفِ، وَفِي كُلٍّ خَيْرٌ. احْرِصْ عَلَى مَا يَنْفَعُكَ، وَاسْتَعِنْ بِاللَّهِ وَلَا تَعْجَزْ، وَإِنْ أَصَابَكَ شَيْءٌ فَلَا تَقُلْ: لَوْ أَنِّي فَعَلْتُ كَانَ كَذَا وَكَذَا، وَلَكِنْ قُلْ: قَدَرُ اللَّهِ وَمَا شَاءَ فَعَلَ، فَإِنَّ «لَوْ» تَفْتَحُ عَمَلَ الشَّيْطَانِ.</w:t>
      </w:r>
    </w:p>
    <w:p>
      <w:r>
        <w:rPr>
          <w:b/>
          <w:color w:val="B8862E"/>
        </w:rPr>
        <w:t>Türkçe anlamı</w:t>
      </w:r>
    </w:p>
    <w:p>
      <w:r>
        <w:t>Güçlü mümin, zayıf müminden daha hayırlı ve Allah’a daha sevimlidir; bununla birlikte ikisinde de hayır vardır. Sana fayda verecek şeye gayret et, Allah’tan yardım iste ve acze düşme. Başına bir şey gelirse: “Şöyle yapsaydım böyle olurdu” deme; “Allah’ın takdiri budur, O dilediğini yapar” de. Çünkü “keşke” sözü şeytana kapı açar.</w:t>
      </w:r>
    </w:p>
    <w:tbl>
      <w:tblPr>
        <w:tblStyle w:val="TableGrid"/>
        <w:tblW w:type="auto" w:w="0"/>
        <w:jc w:val="center"/>
        <w:tblLook w:firstColumn="1" w:firstRow="1" w:lastColumn="0" w:lastRow="0" w:noHBand="0" w:noVBand="1" w:val="04A0"/>
      </w:tblPr>
      <w:tblGrid>
        <w:gridCol w:w="5128"/>
        <w:gridCol w:w="5128"/>
      </w:tblGrid>
      <w:tr>
        <w:tc>
          <w:tcPr>
            <w:tcW w:type="dxa" w:w="5128"/>
            <w:tcMar>
              <w:top w:w="75" w:type="dxa"/>
              <w:start w:w="95" w:type="dxa"/>
              <w:bottom w:w="75" w:type="dxa"/>
              <w:end w:w="95" w:type="dxa"/>
            </w:tcMar>
            <w:vAlign w:val="center"/>
            <w:shd w:fill="EAF4F4"/>
          </w:tcPr>
          <w:p>
            <w:r>
              <w:rPr>
                <w:b/>
                <w:color w:val="2F6F73"/>
              </w:rPr>
              <w:t>Kaynak</w:t>
            </w:r>
          </w:p>
        </w:tc>
        <w:tc>
          <w:tcPr>
            <w:tcW w:type="dxa" w:w="5128"/>
            <w:tcMar>
              <w:top w:w="75" w:type="dxa"/>
              <w:start w:w="95" w:type="dxa"/>
              <w:bottom w:w="75" w:type="dxa"/>
              <w:end w:w="95" w:type="dxa"/>
            </w:tcMar>
            <w:vAlign w:val="center"/>
          </w:tcPr>
          <w:p>
            <w:r>
              <w:t>Sahîh-i Müslim, no. 2664</w:t>
            </w:r>
          </w:p>
        </w:tc>
      </w:tr>
      <w:tr>
        <w:tc>
          <w:tcPr>
            <w:tcW w:type="dxa" w:w="5128"/>
            <w:tcMar>
              <w:top w:w="75" w:type="dxa"/>
              <w:start w:w="95" w:type="dxa"/>
              <w:bottom w:w="75" w:type="dxa"/>
              <w:end w:w="95" w:type="dxa"/>
            </w:tcMar>
            <w:vAlign w:val="center"/>
            <w:shd w:fill="EAF4F4"/>
          </w:tcPr>
          <w:p>
            <w:r>
              <w:rPr>
                <w:b/>
                <w:color w:val="2F6F73"/>
              </w:rPr>
              <w:t>Sıhhat</w:t>
            </w:r>
          </w:p>
        </w:tc>
        <w:tc>
          <w:tcPr>
            <w:tcW w:type="dxa" w:w="5128"/>
            <w:tcMar>
              <w:top w:w="75" w:type="dxa"/>
              <w:start w:w="95" w:type="dxa"/>
              <w:bottom w:w="75" w:type="dxa"/>
              <w:end w:w="95" w:type="dxa"/>
            </w:tcMar>
            <w:vAlign w:val="center"/>
          </w:tcPr>
          <w:p>
            <w:r>
              <w:t>Sahih</w:t>
            </w:r>
          </w:p>
        </w:tc>
      </w:tr>
      <w:tr>
        <w:tc>
          <w:tcPr>
            <w:tcW w:type="dxa" w:w="5128"/>
            <w:tcMar>
              <w:top w:w="75" w:type="dxa"/>
              <w:start w:w="95" w:type="dxa"/>
              <w:bottom w:w="75" w:type="dxa"/>
              <w:end w:w="95" w:type="dxa"/>
            </w:tcMar>
            <w:vAlign w:val="center"/>
            <w:shd w:fill="EAF4F4"/>
          </w:tcPr>
          <w:p>
            <w:r>
              <w:rPr>
                <w:b/>
                <w:color w:val="2F6F73"/>
              </w:rPr>
              <w:t>Doğrulama</w:t>
            </w:r>
          </w:p>
        </w:tc>
        <w:tc>
          <w:tcPr>
            <w:tcW w:type="dxa" w:w="5128"/>
            <w:tcMar>
              <w:top w:w="75" w:type="dxa"/>
              <w:start w:w="95" w:type="dxa"/>
              <w:bottom w:w="75" w:type="dxa"/>
              <w:end w:w="95" w:type="dxa"/>
            </w:tcMar>
            <w:vAlign w:val="center"/>
          </w:tcPr>
          <w:p>
            <w:hyperlink r:id="rId17">
              <w:r>
                <w:rPr>
                  <w:color w:val="0563C1"/>
                  <w:u w:val="single"/>
                </w:rPr>
                <w:t>Kaydı aç</w:t>
              </w:r>
            </w:hyperlink>
          </w:p>
        </w:tc>
      </w:tr>
    </w:tbl>
    <w:p>
      <w:r>
        <w:br w:type="page"/>
      </w:r>
    </w:p>
    <w:p>
      <w:pPr>
        <w:jc w:val="left"/>
      </w:pPr>
      <w:r>
        <w:rPr>
          <w:b/>
          <w:color w:val="B8862E"/>
          <w:sz w:val="21"/>
        </w:rPr>
        <w:t>HAFTA 08</w:t>
      </w:r>
    </w:p>
    <w:p>
      <w:pPr>
        <w:pStyle w:val="HadithTitle"/>
      </w:pPr>
      <w:r>
        <w:t>İmanın tadı: Allah sevgisi ve Allah için sevmek</w:t>
      </w:r>
    </w:p>
    <w:p>
      <w:r>
        <w:rPr>
          <w:b/>
          <w:color w:val="B8862E"/>
        </w:rPr>
        <w:t>Arapça metin</w:t>
      </w:r>
    </w:p>
    <w:p>
      <w:pPr>
        <w:pStyle w:val="ArabicHadith"/>
        <w:jc w:val="right"/>
        <w:bidi w:val="1"/>
      </w:pPr>
      <w:r>
        <w:t>ثَلاَثٌ مَنْ كُنَّ فِيهِ وَجَدَ حَلاَوَةَ الإِيمَانِ أَنْ يَكُونَ اللَّهُ وَرَسُولُهُ أَحَبَّ إِلَيْهِ مِمَّا سِوَاهُمَا، وَأَنْ يُحِبَّ الْمَرْءَ لاَ يُحِبُّهُ إِلاَّ لِلَّهِ، وَأَنْ يَكْرَهَ أَنْ يَعُودَ فِي الْكُفْرِ كَمَا يَكْرَهُ أَنْ يُقْذَفَ فِي النَّارِ.</w:t>
      </w:r>
    </w:p>
    <w:p>
      <w:r>
        <w:rPr>
          <w:b/>
          <w:color w:val="B8862E"/>
        </w:rPr>
        <w:t>Türkçe anlamı</w:t>
      </w:r>
    </w:p>
    <w:p>
      <w:r>
        <w:t>Şu üç özellik kimde bulunursa imanın tadını hisseder: Allah ve Resûlü’nü her şeyden daha çok sevmek; bir insanı yalnız Allah için sevmek; imandan uzaklaşmayı ateşe atılmak kadar kötü görmek.</w:t>
      </w:r>
    </w:p>
    <w:tbl>
      <w:tblPr>
        <w:tblStyle w:val="TableGrid"/>
        <w:tblW w:type="auto" w:w="0"/>
        <w:jc w:val="center"/>
        <w:tblLook w:firstColumn="1" w:firstRow="1" w:lastColumn="0" w:lastRow="0" w:noHBand="0" w:noVBand="1" w:val="04A0"/>
      </w:tblPr>
      <w:tblGrid>
        <w:gridCol w:w="5128"/>
        <w:gridCol w:w="5128"/>
      </w:tblGrid>
      <w:tr>
        <w:tc>
          <w:tcPr>
            <w:tcW w:type="dxa" w:w="5128"/>
            <w:tcMar>
              <w:top w:w="75" w:type="dxa"/>
              <w:start w:w="95" w:type="dxa"/>
              <w:bottom w:w="75" w:type="dxa"/>
              <w:end w:w="95" w:type="dxa"/>
            </w:tcMar>
            <w:vAlign w:val="center"/>
            <w:shd w:fill="EAF4F4"/>
          </w:tcPr>
          <w:p>
            <w:r>
              <w:rPr>
                <w:b/>
                <w:color w:val="2F6F73"/>
              </w:rPr>
              <w:t>Kaynak</w:t>
            </w:r>
          </w:p>
        </w:tc>
        <w:tc>
          <w:tcPr>
            <w:tcW w:type="dxa" w:w="5128"/>
            <w:tcMar>
              <w:top w:w="75" w:type="dxa"/>
              <w:start w:w="95" w:type="dxa"/>
              <w:bottom w:w="75" w:type="dxa"/>
              <w:end w:w="95" w:type="dxa"/>
            </w:tcMar>
            <w:vAlign w:val="center"/>
          </w:tcPr>
          <w:p>
            <w:r>
              <w:t>Sahîh-i Buhârî, no. 16</w:t>
            </w:r>
          </w:p>
        </w:tc>
      </w:tr>
      <w:tr>
        <w:tc>
          <w:tcPr>
            <w:tcW w:type="dxa" w:w="5128"/>
            <w:tcMar>
              <w:top w:w="75" w:type="dxa"/>
              <w:start w:w="95" w:type="dxa"/>
              <w:bottom w:w="75" w:type="dxa"/>
              <w:end w:w="95" w:type="dxa"/>
            </w:tcMar>
            <w:vAlign w:val="center"/>
            <w:shd w:fill="EAF4F4"/>
          </w:tcPr>
          <w:p>
            <w:r>
              <w:rPr>
                <w:b/>
                <w:color w:val="2F6F73"/>
              </w:rPr>
              <w:t>Sıhhat</w:t>
            </w:r>
          </w:p>
        </w:tc>
        <w:tc>
          <w:tcPr>
            <w:tcW w:type="dxa" w:w="5128"/>
            <w:tcMar>
              <w:top w:w="75" w:type="dxa"/>
              <w:start w:w="95" w:type="dxa"/>
              <w:bottom w:w="75" w:type="dxa"/>
              <w:end w:w="95" w:type="dxa"/>
            </w:tcMar>
            <w:vAlign w:val="center"/>
          </w:tcPr>
          <w:p>
            <w:r>
              <w:t>Sahih</w:t>
            </w:r>
          </w:p>
        </w:tc>
      </w:tr>
      <w:tr>
        <w:tc>
          <w:tcPr>
            <w:tcW w:type="dxa" w:w="5128"/>
            <w:tcMar>
              <w:top w:w="75" w:type="dxa"/>
              <w:start w:w="95" w:type="dxa"/>
              <w:bottom w:w="75" w:type="dxa"/>
              <w:end w:w="95" w:type="dxa"/>
            </w:tcMar>
            <w:vAlign w:val="center"/>
            <w:shd w:fill="EAF4F4"/>
          </w:tcPr>
          <w:p>
            <w:r>
              <w:rPr>
                <w:b/>
                <w:color w:val="2F6F73"/>
              </w:rPr>
              <w:t>Doğrulama</w:t>
            </w:r>
          </w:p>
        </w:tc>
        <w:tc>
          <w:tcPr>
            <w:tcW w:type="dxa" w:w="5128"/>
            <w:tcMar>
              <w:top w:w="75" w:type="dxa"/>
              <w:start w:w="95" w:type="dxa"/>
              <w:bottom w:w="75" w:type="dxa"/>
              <w:end w:w="95" w:type="dxa"/>
            </w:tcMar>
            <w:vAlign w:val="center"/>
          </w:tcPr>
          <w:p>
            <w:hyperlink r:id="rId18">
              <w:r>
                <w:rPr>
                  <w:color w:val="0563C1"/>
                  <w:u w:val="single"/>
                </w:rPr>
                <w:t>Kaydı aç</w:t>
              </w:r>
            </w:hyperlink>
          </w:p>
        </w:tc>
      </w:tr>
    </w:tbl>
    <w:p>
      <w:r>
        <w:br w:type="page"/>
      </w:r>
    </w:p>
    <w:p>
      <w:pPr>
        <w:jc w:val="left"/>
      </w:pPr>
      <w:r>
        <w:rPr>
          <w:b/>
          <w:color w:val="B8862E"/>
          <w:sz w:val="21"/>
        </w:rPr>
        <w:t>HAFTA 09</w:t>
      </w:r>
    </w:p>
    <w:p>
      <w:pPr>
        <w:pStyle w:val="HadithTitle"/>
      </w:pPr>
      <w:r>
        <w:t>İman hayatın birçok alanına uzanır</w:t>
      </w:r>
    </w:p>
    <w:p>
      <w:r>
        <w:rPr>
          <w:b/>
          <w:color w:val="B8862E"/>
        </w:rPr>
        <w:t>Arapça metin</w:t>
      </w:r>
    </w:p>
    <w:p>
      <w:pPr>
        <w:pStyle w:val="ArabicHadith"/>
        <w:jc w:val="right"/>
        <w:bidi w:val="1"/>
      </w:pPr>
      <w:r>
        <w:t>الإِيمَانُ بِضْعٌ وَسَبْعُونَ أَوْ بِضْعٌ وَسِتُّونَ شُعْبَةً فَأَفْضَلُهَا قَوْلُ لاَ إِلَهَ إِلاَّ اللَّهُ وَأَدْنَاهَا إِمَاطَةُ الأَذَى عَنِ الطَّرِيقِ وَالْحَيَاءُ شُعْبَةٌ مِنَ الإِيمَانِ.</w:t>
      </w:r>
    </w:p>
    <w:p>
      <w:r>
        <w:rPr>
          <w:b/>
          <w:color w:val="B8862E"/>
        </w:rPr>
        <w:t>Türkçe anlamı</w:t>
      </w:r>
    </w:p>
    <w:p>
      <w:r>
        <w:t>İmanın yetmişten fazla -yahut altmıştan fazla- şubesi vardır. En üstünü “Lâ ilâhe illallah” demektir; en aşağısı yoldan eziyet veren şeyi kaldırmaktır. Hayâ da imanın bir şubesidir.</w:t>
      </w:r>
    </w:p>
    <w:tbl>
      <w:tblPr>
        <w:tblStyle w:val="TableGrid"/>
        <w:tblW w:type="auto" w:w="0"/>
        <w:jc w:val="center"/>
        <w:tblLook w:firstColumn="1" w:firstRow="1" w:lastColumn="0" w:lastRow="0" w:noHBand="0" w:noVBand="1" w:val="04A0"/>
      </w:tblPr>
      <w:tblGrid>
        <w:gridCol w:w="5128"/>
        <w:gridCol w:w="5128"/>
      </w:tblGrid>
      <w:tr>
        <w:tc>
          <w:tcPr>
            <w:tcW w:type="dxa" w:w="5128"/>
            <w:tcMar>
              <w:top w:w="75" w:type="dxa"/>
              <w:start w:w="95" w:type="dxa"/>
              <w:bottom w:w="75" w:type="dxa"/>
              <w:end w:w="95" w:type="dxa"/>
            </w:tcMar>
            <w:vAlign w:val="center"/>
            <w:shd w:fill="EAF4F4"/>
          </w:tcPr>
          <w:p>
            <w:r>
              <w:rPr>
                <w:b/>
                <w:color w:val="2F6F73"/>
              </w:rPr>
              <w:t>Kaynak</w:t>
            </w:r>
          </w:p>
        </w:tc>
        <w:tc>
          <w:tcPr>
            <w:tcW w:type="dxa" w:w="5128"/>
            <w:tcMar>
              <w:top w:w="75" w:type="dxa"/>
              <w:start w:w="95" w:type="dxa"/>
              <w:bottom w:w="75" w:type="dxa"/>
              <w:end w:w="95" w:type="dxa"/>
            </w:tcMar>
            <w:vAlign w:val="center"/>
          </w:tcPr>
          <w:p>
            <w:r>
              <w:t>Sahîh-i Müslim, no. 35b</w:t>
            </w:r>
          </w:p>
        </w:tc>
      </w:tr>
      <w:tr>
        <w:tc>
          <w:tcPr>
            <w:tcW w:type="dxa" w:w="5128"/>
            <w:tcMar>
              <w:top w:w="75" w:type="dxa"/>
              <w:start w:w="95" w:type="dxa"/>
              <w:bottom w:w="75" w:type="dxa"/>
              <w:end w:w="95" w:type="dxa"/>
            </w:tcMar>
            <w:vAlign w:val="center"/>
            <w:shd w:fill="EAF4F4"/>
          </w:tcPr>
          <w:p>
            <w:r>
              <w:rPr>
                <w:b/>
                <w:color w:val="2F6F73"/>
              </w:rPr>
              <w:t>Sıhhat</w:t>
            </w:r>
          </w:p>
        </w:tc>
        <w:tc>
          <w:tcPr>
            <w:tcW w:type="dxa" w:w="5128"/>
            <w:tcMar>
              <w:top w:w="75" w:type="dxa"/>
              <w:start w:w="95" w:type="dxa"/>
              <w:bottom w:w="75" w:type="dxa"/>
              <w:end w:w="95" w:type="dxa"/>
            </w:tcMar>
            <w:vAlign w:val="center"/>
          </w:tcPr>
          <w:p>
            <w:r>
              <w:t>Sahih</w:t>
            </w:r>
          </w:p>
        </w:tc>
      </w:tr>
      <w:tr>
        <w:tc>
          <w:tcPr>
            <w:tcW w:type="dxa" w:w="5128"/>
            <w:tcMar>
              <w:top w:w="75" w:type="dxa"/>
              <w:start w:w="95" w:type="dxa"/>
              <w:bottom w:w="75" w:type="dxa"/>
              <w:end w:w="95" w:type="dxa"/>
            </w:tcMar>
            <w:vAlign w:val="center"/>
            <w:shd w:fill="EAF4F4"/>
          </w:tcPr>
          <w:p>
            <w:r>
              <w:rPr>
                <w:b/>
                <w:color w:val="2F6F73"/>
              </w:rPr>
              <w:t>Doğrulama</w:t>
            </w:r>
          </w:p>
        </w:tc>
        <w:tc>
          <w:tcPr>
            <w:tcW w:type="dxa" w:w="5128"/>
            <w:tcMar>
              <w:top w:w="75" w:type="dxa"/>
              <w:start w:w="95" w:type="dxa"/>
              <w:bottom w:w="75" w:type="dxa"/>
              <w:end w:w="95" w:type="dxa"/>
            </w:tcMar>
            <w:vAlign w:val="center"/>
          </w:tcPr>
          <w:p>
            <w:hyperlink r:id="rId19">
              <w:r>
                <w:rPr>
                  <w:color w:val="0563C1"/>
                  <w:u w:val="single"/>
                </w:rPr>
                <w:t>Kaydı aç</w:t>
              </w:r>
            </w:hyperlink>
          </w:p>
        </w:tc>
      </w:tr>
    </w:tbl>
    <w:p>
      <w:r>
        <w:br w:type="page"/>
      </w:r>
    </w:p>
    <w:p>
      <w:pPr>
        <w:jc w:val="left"/>
      </w:pPr>
      <w:r>
        <w:rPr>
          <w:b/>
          <w:color w:val="B8862E"/>
          <w:sz w:val="21"/>
        </w:rPr>
        <w:t>HAFTA 10</w:t>
      </w:r>
    </w:p>
    <w:p>
      <w:pPr>
        <w:pStyle w:val="HadithTitle"/>
      </w:pPr>
      <w:r>
        <w:t>Hayâ: İmanın bir parçası</w:t>
      </w:r>
    </w:p>
    <w:p>
      <w:r>
        <w:rPr>
          <w:b/>
          <w:color w:val="B8862E"/>
        </w:rPr>
        <w:t>Arapça metin</w:t>
      </w:r>
    </w:p>
    <w:p>
      <w:pPr>
        <w:pStyle w:val="ArabicHadith"/>
        <w:jc w:val="right"/>
        <w:bidi w:val="1"/>
      </w:pPr>
      <w:r>
        <w:t>مَرَّ رَسُولُ اللَّهِ صَلَّى اللَّهُ عَلَيْهِ وَسَلَّمَ عَلَى رَجُلٍ مِنَ الْأَنْصَارِ وَهُوَ يَعِظُ أَخَاهُ فِي الْحَيَاءِ، فَقَالَ رَسُولُ اللَّهِ صَلَّى اللَّهُ عَلَيْهِ وَسَلَّمَ: «دَعْهُ، فَإِنَّ الْحَيَاءَ مِنَ الْإِيمَانِ».</w:t>
      </w:r>
    </w:p>
    <w:p>
      <w:r>
        <w:rPr>
          <w:b/>
          <w:color w:val="B8862E"/>
        </w:rPr>
        <w:t>Türkçe anlamı</w:t>
      </w:r>
    </w:p>
    <w:p>
      <w:r>
        <w:t>Allah Resûlü, Ensar’dan bir kişinin kardeşine hayâ konusunda öğüt verdiğini gördü ve: “Onu bırak; çünkü hayâ imandandır” buyurdu.</w:t>
      </w:r>
    </w:p>
    <w:tbl>
      <w:tblPr>
        <w:tblStyle w:val="TableGrid"/>
        <w:tblW w:type="auto" w:w="0"/>
        <w:jc w:val="center"/>
        <w:tblLook w:firstColumn="1" w:firstRow="1" w:lastColumn="0" w:lastRow="0" w:noHBand="0" w:noVBand="1" w:val="04A0"/>
      </w:tblPr>
      <w:tblGrid>
        <w:gridCol w:w="5128"/>
        <w:gridCol w:w="5128"/>
      </w:tblGrid>
      <w:tr>
        <w:tc>
          <w:tcPr>
            <w:tcW w:type="dxa" w:w="5128"/>
            <w:tcMar>
              <w:top w:w="75" w:type="dxa"/>
              <w:start w:w="95" w:type="dxa"/>
              <w:bottom w:w="75" w:type="dxa"/>
              <w:end w:w="95" w:type="dxa"/>
            </w:tcMar>
            <w:vAlign w:val="center"/>
            <w:shd w:fill="EAF4F4"/>
          </w:tcPr>
          <w:p>
            <w:r>
              <w:rPr>
                <w:b/>
                <w:color w:val="2F6F73"/>
              </w:rPr>
              <w:t>Kaynak</w:t>
            </w:r>
          </w:p>
        </w:tc>
        <w:tc>
          <w:tcPr>
            <w:tcW w:type="dxa" w:w="5128"/>
            <w:tcMar>
              <w:top w:w="75" w:type="dxa"/>
              <w:start w:w="95" w:type="dxa"/>
              <w:bottom w:w="75" w:type="dxa"/>
              <w:end w:w="95" w:type="dxa"/>
            </w:tcMar>
            <w:vAlign w:val="center"/>
          </w:tcPr>
          <w:p>
            <w:r>
              <w:t>Sahîh-i Buhârî, no. 24</w:t>
            </w:r>
          </w:p>
        </w:tc>
      </w:tr>
      <w:tr>
        <w:tc>
          <w:tcPr>
            <w:tcW w:type="dxa" w:w="5128"/>
            <w:tcMar>
              <w:top w:w="75" w:type="dxa"/>
              <w:start w:w="95" w:type="dxa"/>
              <w:bottom w:w="75" w:type="dxa"/>
              <w:end w:w="95" w:type="dxa"/>
            </w:tcMar>
            <w:vAlign w:val="center"/>
            <w:shd w:fill="EAF4F4"/>
          </w:tcPr>
          <w:p>
            <w:r>
              <w:rPr>
                <w:b/>
                <w:color w:val="2F6F73"/>
              </w:rPr>
              <w:t>Sıhhat</w:t>
            </w:r>
          </w:p>
        </w:tc>
        <w:tc>
          <w:tcPr>
            <w:tcW w:type="dxa" w:w="5128"/>
            <w:tcMar>
              <w:top w:w="75" w:type="dxa"/>
              <w:start w:w="95" w:type="dxa"/>
              <w:bottom w:w="75" w:type="dxa"/>
              <w:end w:w="95" w:type="dxa"/>
            </w:tcMar>
            <w:vAlign w:val="center"/>
          </w:tcPr>
          <w:p>
            <w:r>
              <w:t>Sahih</w:t>
            </w:r>
          </w:p>
        </w:tc>
      </w:tr>
      <w:tr>
        <w:tc>
          <w:tcPr>
            <w:tcW w:type="dxa" w:w="5128"/>
            <w:tcMar>
              <w:top w:w="75" w:type="dxa"/>
              <w:start w:w="95" w:type="dxa"/>
              <w:bottom w:w="75" w:type="dxa"/>
              <w:end w:w="95" w:type="dxa"/>
            </w:tcMar>
            <w:vAlign w:val="center"/>
            <w:shd w:fill="EAF4F4"/>
          </w:tcPr>
          <w:p>
            <w:r>
              <w:rPr>
                <w:b/>
                <w:color w:val="2F6F73"/>
              </w:rPr>
              <w:t>Doğrulama</w:t>
            </w:r>
          </w:p>
        </w:tc>
        <w:tc>
          <w:tcPr>
            <w:tcW w:type="dxa" w:w="5128"/>
            <w:tcMar>
              <w:top w:w="75" w:type="dxa"/>
              <w:start w:w="95" w:type="dxa"/>
              <w:bottom w:w="75" w:type="dxa"/>
              <w:end w:w="95" w:type="dxa"/>
            </w:tcMar>
            <w:vAlign w:val="center"/>
          </w:tcPr>
          <w:p>
            <w:hyperlink r:id="rId20">
              <w:r>
                <w:rPr>
                  <w:color w:val="0563C1"/>
                  <w:u w:val="single"/>
                </w:rPr>
                <w:t>Kaydı aç</w:t>
              </w:r>
            </w:hyperlink>
          </w:p>
        </w:tc>
      </w:tr>
    </w:tbl>
    <w:p>
      <w:r>
        <w:br w:type="page"/>
      </w:r>
    </w:p>
    <w:p>
      <w:pPr>
        <w:jc w:val="left"/>
      </w:pPr>
      <w:r>
        <w:rPr>
          <w:b/>
          <w:color w:val="B8862E"/>
          <w:sz w:val="21"/>
        </w:rPr>
        <w:t>HAFTA 11</w:t>
      </w:r>
    </w:p>
    <w:p>
      <w:pPr>
        <w:pStyle w:val="HadithTitle"/>
      </w:pPr>
      <w:r>
        <w:t>Müslüman olmak: Dilimden ve elimden zarar gelmesin</w:t>
      </w:r>
    </w:p>
    <w:p>
      <w:r>
        <w:rPr>
          <w:b/>
          <w:color w:val="B8862E"/>
        </w:rPr>
        <w:t>Arapça metin</w:t>
      </w:r>
    </w:p>
    <w:p>
      <w:pPr>
        <w:pStyle w:val="ArabicHadith"/>
        <w:jc w:val="right"/>
        <w:bidi w:val="1"/>
      </w:pPr>
      <w:r>
        <w:t>الْمُسْلِمُ مَنْ سَلِمَ الْمُسْلِمُونَ مِنْ لِسَانِهِ وَيَدِهِ، وَالْمُهَاجِرُ مَنْ هَجَرَ مَا نَهَى اللَّهُ عَنْهُ.</w:t>
      </w:r>
    </w:p>
    <w:p>
      <w:r>
        <w:rPr>
          <w:b/>
          <w:color w:val="B8862E"/>
        </w:rPr>
        <w:t>Türkçe anlamı</w:t>
      </w:r>
    </w:p>
    <w:p>
      <w:r>
        <w:t>Müslüman, diğer Müslümanların dilinden ve elinden emin olduğu kimsedir. Muhacir ise Allah’ın yasakladığı şeyleri terk eden kimsedir.</w:t>
      </w:r>
    </w:p>
    <w:tbl>
      <w:tblPr>
        <w:tblStyle w:val="TableGrid"/>
        <w:tblW w:type="auto" w:w="0"/>
        <w:jc w:val="center"/>
        <w:tblLook w:firstColumn="1" w:firstRow="1" w:lastColumn="0" w:lastRow="0" w:noHBand="0" w:noVBand="1" w:val="04A0"/>
      </w:tblPr>
      <w:tblGrid>
        <w:gridCol w:w="5128"/>
        <w:gridCol w:w="5128"/>
      </w:tblGrid>
      <w:tr>
        <w:tc>
          <w:tcPr>
            <w:tcW w:type="dxa" w:w="5128"/>
            <w:tcMar>
              <w:top w:w="75" w:type="dxa"/>
              <w:start w:w="95" w:type="dxa"/>
              <w:bottom w:w="75" w:type="dxa"/>
              <w:end w:w="95" w:type="dxa"/>
            </w:tcMar>
            <w:vAlign w:val="center"/>
            <w:shd w:fill="EAF4F4"/>
          </w:tcPr>
          <w:p>
            <w:r>
              <w:rPr>
                <w:b/>
                <w:color w:val="2F6F73"/>
              </w:rPr>
              <w:t>Kaynak</w:t>
            </w:r>
          </w:p>
        </w:tc>
        <w:tc>
          <w:tcPr>
            <w:tcW w:type="dxa" w:w="5128"/>
            <w:tcMar>
              <w:top w:w="75" w:type="dxa"/>
              <w:start w:w="95" w:type="dxa"/>
              <w:bottom w:w="75" w:type="dxa"/>
              <w:end w:w="95" w:type="dxa"/>
            </w:tcMar>
            <w:vAlign w:val="center"/>
          </w:tcPr>
          <w:p>
            <w:r>
              <w:t>Sahîh-i Buhârî, no. 10</w:t>
            </w:r>
          </w:p>
        </w:tc>
      </w:tr>
      <w:tr>
        <w:tc>
          <w:tcPr>
            <w:tcW w:type="dxa" w:w="5128"/>
            <w:tcMar>
              <w:top w:w="75" w:type="dxa"/>
              <w:start w:w="95" w:type="dxa"/>
              <w:bottom w:w="75" w:type="dxa"/>
              <w:end w:w="95" w:type="dxa"/>
            </w:tcMar>
            <w:vAlign w:val="center"/>
            <w:shd w:fill="EAF4F4"/>
          </w:tcPr>
          <w:p>
            <w:r>
              <w:rPr>
                <w:b/>
                <w:color w:val="2F6F73"/>
              </w:rPr>
              <w:t>Sıhhat</w:t>
            </w:r>
          </w:p>
        </w:tc>
        <w:tc>
          <w:tcPr>
            <w:tcW w:type="dxa" w:w="5128"/>
            <w:tcMar>
              <w:top w:w="75" w:type="dxa"/>
              <w:start w:w="95" w:type="dxa"/>
              <w:bottom w:w="75" w:type="dxa"/>
              <w:end w:w="95" w:type="dxa"/>
            </w:tcMar>
            <w:vAlign w:val="center"/>
          </w:tcPr>
          <w:p>
            <w:r>
              <w:t>Sahih</w:t>
            </w:r>
          </w:p>
        </w:tc>
      </w:tr>
      <w:tr>
        <w:tc>
          <w:tcPr>
            <w:tcW w:type="dxa" w:w="5128"/>
            <w:tcMar>
              <w:top w:w="75" w:type="dxa"/>
              <w:start w:w="95" w:type="dxa"/>
              <w:bottom w:w="75" w:type="dxa"/>
              <w:end w:w="95" w:type="dxa"/>
            </w:tcMar>
            <w:vAlign w:val="center"/>
            <w:shd w:fill="EAF4F4"/>
          </w:tcPr>
          <w:p>
            <w:r>
              <w:rPr>
                <w:b/>
                <w:color w:val="2F6F73"/>
              </w:rPr>
              <w:t>Doğrulama</w:t>
            </w:r>
          </w:p>
        </w:tc>
        <w:tc>
          <w:tcPr>
            <w:tcW w:type="dxa" w:w="5128"/>
            <w:tcMar>
              <w:top w:w="75" w:type="dxa"/>
              <w:start w:w="95" w:type="dxa"/>
              <w:bottom w:w="75" w:type="dxa"/>
              <w:end w:w="95" w:type="dxa"/>
            </w:tcMar>
            <w:vAlign w:val="center"/>
          </w:tcPr>
          <w:p>
            <w:hyperlink r:id="rId21">
              <w:r>
                <w:rPr>
                  <w:color w:val="0563C1"/>
                  <w:u w:val="single"/>
                </w:rPr>
                <w:t>Kaydı aç</w:t>
              </w:r>
            </w:hyperlink>
          </w:p>
        </w:tc>
      </w:tr>
    </w:tbl>
    <w:p>
      <w:r>
        <w:br w:type="page"/>
      </w:r>
    </w:p>
    <w:p>
      <w:pPr>
        <w:jc w:val="left"/>
      </w:pPr>
      <w:r>
        <w:rPr>
          <w:b/>
          <w:color w:val="B8862E"/>
          <w:sz w:val="21"/>
        </w:rPr>
        <w:t>HAFTA 12</w:t>
      </w:r>
    </w:p>
    <w:p>
      <w:pPr>
        <w:pStyle w:val="HadithTitle"/>
      </w:pPr>
      <w:r>
        <w:t>Kardeşlik: Kendim için istediğimi başkası için de istemek</w:t>
      </w:r>
    </w:p>
    <w:p>
      <w:r>
        <w:rPr>
          <w:b/>
          <w:color w:val="B8862E"/>
        </w:rPr>
        <w:t>Arapça metin</w:t>
      </w:r>
    </w:p>
    <w:p>
      <w:pPr>
        <w:pStyle w:val="ArabicHadith"/>
        <w:jc w:val="right"/>
        <w:bidi w:val="1"/>
      </w:pPr>
      <w:r>
        <w:t>لَا يُؤْمِنُ أَحَدُكُمْ حَتَّى يُحِبَّ لِأَخِيهِ مَا يُحِبُّ لِنَفْسِهِ.</w:t>
      </w:r>
    </w:p>
    <w:p>
      <w:r>
        <w:rPr>
          <w:b/>
          <w:color w:val="B8862E"/>
        </w:rPr>
        <w:t>Türkçe anlamı</w:t>
      </w:r>
    </w:p>
    <w:p>
      <w:r>
        <w:t>Sizden biri, kendisi için sevdiği şeyi kardeşi için de sevmedikçe imanı olgunlaşmış olmaz.</w:t>
      </w:r>
    </w:p>
    <w:tbl>
      <w:tblPr>
        <w:tblStyle w:val="TableGrid"/>
        <w:tblW w:type="auto" w:w="0"/>
        <w:jc w:val="center"/>
        <w:tblLook w:firstColumn="1" w:firstRow="1" w:lastColumn="0" w:lastRow="0" w:noHBand="0" w:noVBand="1" w:val="04A0"/>
      </w:tblPr>
      <w:tblGrid>
        <w:gridCol w:w="5128"/>
        <w:gridCol w:w="5128"/>
      </w:tblGrid>
      <w:tr>
        <w:tc>
          <w:tcPr>
            <w:tcW w:type="dxa" w:w="5128"/>
            <w:tcMar>
              <w:top w:w="75" w:type="dxa"/>
              <w:start w:w="95" w:type="dxa"/>
              <w:bottom w:w="75" w:type="dxa"/>
              <w:end w:w="95" w:type="dxa"/>
            </w:tcMar>
            <w:vAlign w:val="center"/>
            <w:shd w:fill="EAF4F4"/>
          </w:tcPr>
          <w:p>
            <w:r>
              <w:rPr>
                <w:b/>
                <w:color w:val="2F6F73"/>
              </w:rPr>
              <w:t>Kaynak</w:t>
            </w:r>
          </w:p>
        </w:tc>
        <w:tc>
          <w:tcPr>
            <w:tcW w:type="dxa" w:w="5128"/>
            <w:tcMar>
              <w:top w:w="75" w:type="dxa"/>
              <w:start w:w="95" w:type="dxa"/>
              <w:bottom w:w="75" w:type="dxa"/>
              <w:end w:w="95" w:type="dxa"/>
            </w:tcMar>
            <w:vAlign w:val="center"/>
          </w:tcPr>
          <w:p>
            <w:r>
              <w:t>Sahîh-i Buhârî, no. 13</w:t>
            </w:r>
          </w:p>
        </w:tc>
      </w:tr>
      <w:tr>
        <w:tc>
          <w:tcPr>
            <w:tcW w:type="dxa" w:w="5128"/>
            <w:tcMar>
              <w:top w:w="75" w:type="dxa"/>
              <w:start w:w="95" w:type="dxa"/>
              <w:bottom w:w="75" w:type="dxa"/>
              <w:end w:w="95" w:type="dxa"/>
            </w:tcMar>
            <w:vAlign w:val="center"/>
            <w:shd w:fill="EAF4F4"/>
          </w:tcPr>
          <w:p>
            <w:r>
              <w:rPr>
                <w:b/>
                <w:color w:val="2F6F73"/>
              </w:rPr>
              <w:t>Sıhhat</w:t>
            </w:r>
          </w:p>
        </w:tc>
        <w:tc>
          <w:tcPr>
            <w:tcW w:type="dxa" w:w="5128"/>
            <w:tcMar>
              <w:top w:w="75" w:type="dxa"/>
              <w:start w:w="95" w:type="dxa"/>
              <w:bottom w:w="75" w:type="dxa"/>
              <w:end w:w="95" w:type="dxa"/>
            </w:tcMar>
            <w:vAlign w:val="center"/>
          </w:tcPr>
          <w:p>
            <w:r>
              <w:t>Sahih</w:t>
            </w:r>
          </w:p>
        </w:tc>
      </w:tr>
      <w:tr>
        <w:tc>
          <w:tcPr>
            <w:tcW w:type="dxa" w:w="5128"/>
            <w:tcMar>
              <w:top w:w="75" w:type="dxa"/>
              <w:start w:w="95" w:type="dxa"/>
              <w:bottom w:w="75" w:type="dxa"/>
              <w:end w:w="95" w:type="dxa"/>
            </w:tcMar>
            <w:vAlign w:val="center"/>
            <w:shd w:fill="EAF4F4"/>
          </w:tcPr>
          <w:p>
            <w:r>
              <w:rPr>
                <w:b/>
                <w:color w:val="2F6F73"/>
              </w:rPr>
              <w:t>Doğrulama</w:t>
            </w:r>
          </w:p>
        </w:tc>
        <w:tc>
          <w:tcPr>
            <w:tcW w:type="dxa" w:w="5128"/>
            <w:tcMar>
              <w:top w:w="75" w:type="dxa"/>
              <w:start w:w="95" w:type="dxa"/>
              <w:bottom w:w="75" w:type="dxa"/>
              <w:end w:w="95" w:type="dxa"/>
            </w:tcMar>
            <w:vAlign w:val="center"/>
          </w:tcPr>
          <w:p>
            <w:hyperlink r:id="rId22">
              <w:r>
                <w:rPr>
                  <w:color w:val="0563C1"/>
                  <w:u w:val="single"/>
                </w:rPr>
                <w:t>Kaydı aç</w:t>
              </w:r>
            </w:hyperlink>
          </w:p>
        </w:tc>
      </w:tr>
    </w:tbl>
    <w:p>
      <w:r>
        <w:br w:type="page"/>
      </w:r>
    </w:p>
    <w:p>
      <w:pPr>
        <w:jc w:val="left"/>
      </w:pPr>
      <w:r>
        <w:rPr>
          <w:b/>
          <w:color w:val="B8862E"/>
          <w:sz w:val="21"/>
        </w:rPr>
        <w:t>HAFTA 13</w:t>
      </w:r>
    </w:p>
    <w:p>
      <w:pPr>
        <w:pStyle w:val="HadithTitle"/>
      </w:pPr>
      <w:r>
        <w:t>Müminler birbirini ayakta tutan bir bina gibidir</w:t>
      </w:r>
    </w:p>
    <w:p>
      <w:r>
        <w:rPr>
          <w:b/>
          <w:color w:val="B8862E"/>
        </w:rPr>
        <w:t>Arapça metin</w:t>
      </w:r>
    </w:p>
    <w:p>
      <w:pPr>
        <w:pStyle w:val="ArabicHadith"/>
        <w:jc w:val="right"/>
        <w:bidi w:val="1"/>
      </w:pPr>
      <w:r>
        <w:t>إِنَّ الْمُؤْمِنَ لِلْمُؤْمِنِ كَالْبُنْيَانِ، يَشُدُّ بَعْضُهُ بَعْضًا. وَشَبَّكَ أَصَابِعَهُ.</w:t>
      </w:r>
    </w:p>
    <w:p>
      <w:r>
        <w:rPr>
          <w:b/>
          <w:color w:val="B8862E"/>
        </w:rPr>
        <w:t>Türkçe anlamı</w:t>
      </w:r>
    </w:p>
    <w:p>
      <w:r>
        <w:t>Müminin mümine karşı durumu, parçaları birbirini sağlamlaştıran bir bina gibidir. Peygamberimiz bunu söylerken parmaklarını birbirine geçirdi.</w:t>
      </w:r>
    </w:p>
    <w:tbl>
      <w:tblPr>
        <w:tblStyle w:val="TableGrid"/>
        <w:tblW w:type="auto" w:w="0"/>
        <w:jc w:val="center"/>
        <w:tblLook w:firstColumn="1" w:firstRow="1" w:lastColumn="0" w:lastRow="0" w:noHBand="0" w:noVBand="1" w:val="04A0"/>
      </w:tblPr>
      <w:tblGrid>
        <w:gridCol w:w="5128"/>
        <w:gridCol w:w="5128"/>
      </w:tblGrid>
      <w:tr>
        <w:tc>
          <w:tcPr>
            <w:tcW w:type="dxa" w:w="5128"/>
            <w:tcMar>
              <w:top w:w="75" w:type="dxa"/>
              <w:start w:w="95" w:type="dxa"/>
              <w:bottom w:w="75" w:type="dxa"/>
              <w:end w:w="95" w:type="dxa"/>
            </w:tcMar>
            <w:vAlign w:val="center"/>
            <w:shd w:fill="EAF4F4"/>
          </w:tcPr>
          <w:p>
            <w:r>
              <w:rPr>
                <w:b/>
                <w:color w:val="2F6F73"/>
              </w:rPr>
              <w:t>Kaynak</w:t>
            </w:r>
          </w:p>
        </w:tc>
        <w:tc>
          <w:tcPr>
            <w:tcW w:type="dxa" w:w="5128"/>
            <w:tcMar>
              <w:top w:w="75" w:type="dxa"/>
              <w:start w:w="95" w:type="dxa"/>
              <w:bottom w:w="75" w:type="dxa"/>
              <w:end w:w="95" w:type="dxa"/>
            </w:tcMar>
            <w:vAlign w:val="center"/>
          </w:tcPr>
          <w:p>
            <w:r>
              <w:t>Sahîh-i Buhârî, no. 481</w:t>
            </w:r>
          </w:p>
        </w:tc>
      </w:tr>
      <w:tr>
        <w:tc>
          <w:tcPr>
            <w:tcW w:type="dxa" w:w="5128"/>
            <w:tcMar>
              <w:top w:w="75" w:type="dxa"/>
              <w:start w:w="95" w:type="dxa"/>
              <w:bottom w:w="75" w:type="dxa"/>
              <w:end w:w="95" w:type="dxa"/>
            </w:tcMar>
            <w:vAlign w:val="center"/>
            <w:shd w:fill="EAF4F4"/>
          </w:tcPr>
          <w:p>
            <w:r>
              <w:rPr>
                <w:b/>
                <w:color w:val="2F6F73"/>
              </w:rPr>
              <w:t>Sıhhat</w:t>
            </w:r>
          </w:p>
        </w:tc>
        <w:tc>
          <w:tcPr>
            <w:tcW w:type="dxa" w:w="5128"/>
            <w:tcMar>
              <w:top w:w="75" w:type="dxa"/>
              <w:start w:w="95" w:type="dxa"/>
              <w:bottom w:w="75" w:type="dxa"/>
              <w:end w:w="95" w:type="dxa"/>
            </w:tcMar>
            <w:vAlign w:val="center"/>
          </w:tcPr>
          <w:p>
            <w:r>
              <w:t>Sahih</w:t>
            </w:r>
          </w:p>
        </w:tc>
      </w:tr>
      <w:tr>
        <w:tc>
          <w:tcPr>
            <w:tcW w:type="dxa" w:w="5128"/>
            <w:tcMar>
              <w:top w:w="75" w:type="dxa"/>
              <w:start w:w="95" w:type="dxa"/>
              <w:bottom w:w="75" w:type="dxa"/>
              <w:end w:w="95" w:type="dxa"/>
            </w:tcMar>
            <w:vAlign w:val="center"/>
            <w:shd w:fill="EAF4F4"/>
          </w:tcPr>
          <w:p>
            <w:r>
              <w:rPr>
                <w:b/>
                <w:color w:val="2F6F73"/>
              </w:rPr>
              <w:t>Doğrulama</w:t>
            </w:r>
          </w:p>
        </w:tc>
        <w:tc>
          <w:tcPr>
            <w:tcW w:type="dxa" w:w="5128"/>
            <w:tcMar>
              <w:top w:w="75" w:type="dxa"/>
              <w:start w:w="95" w:type="dxa"/>
              <w:bottom w:w="75" w:type="dxa"/>
              <w:end w:w="95" w:type="dxa"/>
            </w:tcMar>
            <w:vAlign w:val="center"/>
          </w:tcPr>
          <w:p>
            <w:hyperlink r:id="rId23">
              <w:r>
                <w:rPr>
                  <w:color w:val="0563C1"/>
                  <w:u w:val="single"/>
                </w:rPr>
                <w:t>Kaydı aç</w:t>
              </w:r>
            </w:hyperlink>
          </w:p>
        </w:tc>
      </w:tr>
    </w:tbl>
    <w:p>
      <w:r>
        <w:br w:type="page"/>
      </w:r>
    </w:p>
    <w:p>
      <w:pPr>
        <w:jc w:val="left"/>
      </w:pPr>
      <w:r>
        <w:rPr>
          <w:b/>
          <w:color w:val="B8862E"/>
          <w:sz w:val="21"/>
        </w:rPr>
        <w:t>HAFTA 14</w:t>
      </w:r>
    </w:p>
    <w:p>
      <w:pPr>
        <w:pStyle w:val="HadithTitle"/>
      </w:pPr>
      <w:r>
        <w:t>Müminler bir beden gibidir</w:t>
      </w:r>
    </w:p>
    <w:p>
      <w:r>
        <w:rPr>
          <w:b/>
          <w:color w:val="B8862E"/>
        </w:rPr>
        <w:t>Arapça metin</w:t>
      </w:r>
    </w:p>
    <w:p>
      <w:pPr>
        <w:pStyle w:val="ArabicHadith"/>
        <w:jc w:val="right"/>
        <w:bidi w:val="1"/>
      </w:pPr>
      <w:r>
        <w:t>مَثَلُ الْمُؤْمِنِينَ فِي تَوَادِّهِمْ وَتَرَاحُمِهِمْ وَتَعَاطُفِهِمْ مَثَلُ الْجَسَدِ إِذَا اشْتَكَى مِنْهُ عُضْوٌ تَدَاعَى لَهُ سَائِرُ الْجَسَدِ بِالسَّهَرِ وَالْحُمَّى.</w:t>
      </w:r>
    </w:p>
    <w:p>
      <w:r>
        <w:rPr>
          <w:b/>
          <w:color w:val="B8862E"/>
        </w:rPr>
        <w:t>Türkçe anlamı</w:t>
      </w:r>
    </w:p>
    <w:p>
      <w:r>
        <w:t>Müminler birbirlerini sevme, merhamet etme ve birbirlerine ilgi göstermede tek bir beden gibidir. Bedenin bir organı rahatsız olduğunda diğer organlar da uykusuzluk ve ateşle onun acısına ortak olur.</w:t>
      </w:r>
    </w:p>
    <w:tbl>
      <w:tblPr>
        <w:tblStyle w:val="TableGrid"/>
        <w:tblW w:type="auto" w:w="0"/>
        <w:jc w:val="center"/>
        <w:tblLook w:firstColumn="1" w:firstRow="1" w:lastColumn="0" w:lastRow="0" w:noHBand="0" w:noVBand="1" w:val="04A0"/>
      </w:tblPr>
      <w:tblGrid>
        <w:gridCol w:w="5128"/>
        <w:gridCol w:w="5128"/>
      </w:tblGrid>
      <w:tr>
        <w:tc>
          <w:tcPr>
            <w:tcW w:type="dxa" w:w="5128"/>
            <w:tcMar>
              <w:top w:w="75" w:type="dxa"/>
              <w:start w:w="95" w:type="dxa"/>
              <w:bottom w:w="75" w:type="dxa"/>
              <w:end w:w="95" w:type="dxa"/>
            </w:tcMar>
            <w:vAlign w:val="center"/>
            <w:shd w:fill="EAF4F4"/>
          </w:tcPr>
          <w:p>
            <w:r>
              <w:rPr>
                <w:b/>
                <w:color w:val="2F6F73"/>
              </w:rPr>
              <w:t>Kaynak</w:t>
            </w:r>
          </w:p>
        </w:tc>
        <w:tc>
          <w:tcPr>
            <w:tcW w:type="dxa" w:w="5128"/>
            <w:tcMar>
              <w:top w:w="75" w:type="dxa"/>
              <w:start w:w="95" w:type="dxa"/>
              <w:bottom w:w="75" w:type="dxa"/>
              <w:end w:w="95" w:type="dxa"/>
            </w:tcMar>
            <w:vAlign w:val="center"/>
          </w:tcPr>
          <w:p>
            <w:r>
              <w:t>Sahîh-i Müslim, no. 2586a</w:t>
            </w:r>
          </w:p>
        </w:tc>
      </w:tr>
      <w:tr>
        <w:tc>
          <w:tcPr>
            <w:tcW w:type="dxa" w:w="5128"/>
            <w:tcMar>
              <w:top w:w="75" w:type="dxa"/>
              <w:start w:w="95" w:type="dxa"/>
              <w:bottom w:w="75" w:type="dxa"/>
              <w:end w:w="95" w:type="dxa"/>
            </w:tcMar>
            <w:vAlign w:val="center"/>
            <w:shd w:fill="EAF4F4"/>
          </w:tcPr>
          <w:p>
            <w:r>
              <w:rPr>
                <w:b/>
                <w:color w:val="2F6F73"/>
              </w:rPr>
              <w:t>Sıhhat</w:t>
            </w:r>
          </w:p>
        </w:tc>
        <w:tc>
          <w:tcPr>
            <w:tcW w:type="dxa" w:w="5128"/>
            <w:tcMar>
              <w:top w:w="75" w:type="dxa"/>
              <w:start w:w="95" w:type="dxa"/>
              <w:bottom w:w="75" w:type="dxa"/>
              <w:end w:w="95" w:type="dxa"/>
            </w:tcMar>
            <w:vAlign w:val="center"/>
          </w:tcPr>
          <w:p>
            <w:r>
              <w:t>Sahih</w:t>
            </w:r>
          </w:p>
        </w:tc>
      </w:tr>
      <w:tr>
        <w:tc>
          <w:tcPr>
            <w:tcW w:type="dxa" w:w="5128"/>
            <w:tcMar>
              <w:top w:w="75" w:type="dxa"/>
              <w:start w:w="95" w:type="dxa"/>
              <w:bottom w:w="75" w:type="dxa"/>
              <w:end w:w="95" w:type="dxa"/>
            </w:tcMar>
            <w:vAlign w:val="center"/>
            <w:shd w:fill="EAF4F4"/>
          </w:tcPr>
          <w:p>
            <w:r>
              <w:rPr>
                <w:b/>
                <w:color w:val="2F6F73"/>
              </w:rPr>
              <w:t>Doğrulama</w:t>
            </w:r>
          </w:p>
        </w:tc>
        <w:tc>
          <w:tcPr>
            <w:tcW w:type="dxa" w:w="5128"/>
            <w:tcMar>
              <w:top w:w="75" w:type="dxa"/>
              <w:start w:w="95" w:type="dxa"/>
              <w:bottom w:w="75" w:type="dxa"/>
              <w:end w:w="95" w:type="dxa"/>
            </w:tcMar>
            <w:vAlign w:val="center"/>
          </w:tcPr>
          <w:p>
            <w:hyperlink r:id="rId24">
              <w:r>
                <w:rPr>
                  <w:color w:val="0563C1"/>
                  <w:u w:val="single"/>
                </w:rPr>
                <w:t>Kaydı aç</w:t>
              </w:r>
            </w:hyperlink>
          </w:p>
        </w:tc>
      </w:tr>
    </w:tbl>
    <w:p>
      <w:r>
        <w:br w:type="page"/>
      </w:r>
    </w:p>
    <w:p>
      <w:pPr>
        <w:jc w:val="left"/>
      </w:pPr>
      <w:r>
        <w:rPr>
          <w:b/>
          <w:color w:val="B8862E"/>
          <w:sz w:val="21"/>
        </w:rPr>
        <w:t>HAFTA 15</w:t>
      </w:r>
    </w:p>
    <w:p>
      <w:pPr>
        <w:pStyle w:val="HadithTitle"/>
      </w:pPr>
      <w:r>
        <w:t>Arkadaş seçimi: Yanımdaki insan beni değiştirir</w:t>
      </w:r>
    </w:p>
    <w:p>
      <w:r>
        <w:rPr>
          <w:b/>
          <w:color w:val="B8862E"/>
        </w:rPr>
        <w:t>Arapça metin</w:t>
      </w:r>
    </w:p>
    <w:p>
      <w:pPr>
        <w:pStyle w:val="ArabicHadith"/>
        <w:jc w:val="right"/>
        <w:bidi w:val="1"/>
      </w:pPr>
      <w:r>
        <w:t>مَثَلُ الْجَلِيسِ الصَّالِحِ وَالسَّوْءِ كَحَامِلِ الْمِسْكِ وَنَافِخِ الْكِيرِ، فَحَامِلُ الْمِسْكِ إِمَّا أَنْ يُحْذِيَكَ، وَإِمَّا أَنْ تَبْتَاعَ مِنْهُ، وَإِمَّا أَنْ تَجِدَ مِنْهُ رِيحًا طَيِّبَةً، وَنَافِخُ الْكِيرِ إِمَّا أَنْ يُحْرِقَ ثِيَابَكَ، وَإِمَّا أَنْ تَجِدَ رِيحًا خَبِيثَةً.</w:t>
      </w:r>
    </w:p>
    <w:p>
      <w:r>
        <w:rPr>
          <w:b/>
          <w:color w:val="B8862E"/>
        </w:rPr>
        <w:t>Türkçe anlamı</w:t>
      </w:r>
    </w:p>
    <w:p>
      <w:r>
        <w:t>İyi arkadaş ile kötü arkadaşın durumu, misk taşıyan kimse ile körük üfleyen kimse gibidir. Misk taşıyan kişi ya sana güzel koku verir, ya ondan satın alırsın ya da yanında güzel bir koku bulursun. Körük üfleyen ise ya elbiseni yakar ya da ondan kötü bir koku duyarsın.</w:t>
      </w:r>
    </w:p>
    <w:tbl>
      <w:tblPr>
        <w:tblStyle w:val="TableGrid"/>
        <w:tblW w:type="auto" w:w="0"/>
        <w:jc w:val="center"/>
        <w:tblLook w:firstColumn="1" w:firstRow="1" w:lastColumn="0" w:lastRow="0" w:noHBand="0" w:noVBand="1" w:val="04A0"/>
      </w:tblPr>
      <w:tblGrid>
        <w:gridCol w:w="5128"/>
        <w:gridCol w:w="5128"/>
      </w:tblGrid>
      <w:tr>
        <w:tc>
          <w:tcPr>
            <w:tcW w:type="dxa" w:w="5128"/>
            <w:tcMar>
              <w:top w:w="75" w:type="dxa"/>
              <w:start w:w="95" w:type="dxa"/>
              <w:bottom w:w="75" w:type="dxa"/>
              <w:end w:w="95" w:type="dxa"/>
            </w:tcMar>
            <w:vAlign w:val="center"/>
            <w:shd w:fill="EAF4F4"/>
          </w:tcPr>
          <w:p>
            <w:r>
              <w:rPr>
                <w:b/>
                <w:color w:val="2F6F73"/>
              </w:rPr>
              <w:t>Kaynak</w:t>
            </w:r>
          </w:p>
        </w:tc>
        <w:tc>
          <w:tcPr>
            <w:tcW w:type="dxa" w:w="5128"/>
            <w:tcMar>
              <w:top w:w="75" w:type="dxa"/>
              <w:start w:w="95" w:type="dxa"/>
              <w:bottom w:w="75" w:type="dxa"/>
              <w:end w:w="95" w:type="dxa"/>
            </w:tcMar>
            <w:vAlign w:val="center"/>
          </w:tcPr>
          <w:p>
            <w:r>
              <w:t>Sahîh-i Buhârî, no. 5534</w:t>
            </w:r>
          </w:p>
        </w:tc>
      </w:tr>
      <w:tr>
        <w:tc>
          <w:tcPr>
            <w:tcW w:type="dxa" w:w="5128"/>
            <w:tcMar>
              <w:top w:w="75" w:type="dxa"/>
              <w:start w:w="95" w:type="dxa"/>
              <w:bottom w:w="75" w:type="dxa"/>
              <w:end w:w="95" w:type="dxa"/>
            </w:tcMar>
            <w:vAlign w:val="center"/>
            <w:shd w:fill="EAF4F4"/>
          </w:tcPr>
          <w:p>
            <w:r>
              <w:rPr>
                <w:b/>
                <w:color w:val="2F6F73"/>
              </w:rPr>
              <w:t>Sıhhat</w:t>
            </w:r>
          </w:p>
        </w:tc>
        <w:tc>
          <w:tcPr>
            <w:tcW w:type="dxa" w:w="5128"/>
            <w:tcMar>
              <w:top w:w="75" w:type="dxa"/>
              <w:start w:w="95" w:type="dxa"/>
              <w:bottom w:w="75" w:type="dxa"/>
              <w:end w:w="95" w:type="dxa"/>
            </w:tcMar>
            <w:vAlign w:val="center"/>
          </w:tcPr>
          <w:p>
            <w:r>
              <w:t>Sahih</w:t>
            </w:r>
          </w:p>
        </w:tc>
      </w:tr>
      <w:tr>
        <w:tc>
          <w:tcPr>
            <w:tcW w:type="dxa" w:w="5128"/>
            <w:tcMar>
              <w:top w:w="75" w:type="dxa"/>
              <w:start w:w="95" w:type="dxa"/>
              <w:bottom w:w="75" w:type="dxa"/>
              <w:end w:w="95" w:type="dxa"/>
            </w:tcMar>
            <w:vAlign w:val="center"/>
            <w:shd w:fill="EAF4F4"/>
          </w:tcPr>
          <w:p>
            <w:r>
              <w:rPr>
                <w:b/>
                <w:color w:val="2F6F73"/>
              </w:rPr>
              <w:t>Doğrulama</w:t>
            </w:r>
          </w:p>
        </w:tc>
        <w:tc>
          <w:tcPr>
            <w:tcW w:type="dxa" w:w="5128"/>
            <w:tcMar>
              <w:top w:w="75" w:type="dxa"/>
              <w:start w:w="95" w:type="dxa"/>
              <w:bottom w:w="75" w:type="dxa"/>
              <w:end w:w="95" w:type="dxa"/>
            </w:tcMar>
            <w:vAlign w:val="center"/>
          </w:tcPr>
          <w:p>
            <w:hyperlink r:id="rId25">
              <w:r>
                <w:rPr>
                  <w:color w:val="0563C1"/>
                  <w:u w:val="single"/>
                </w:rPr>
                <w:t>Kaydı aç</w:t>
              </w:r>
            </w:hyperlink>
          </w:p>
        </w:tc>
      </w:tr>
    </w:tbl>
    <w:p>
      <w:r>
        <w:br w:type="page"/>
      </w:r>
    </w:p>
    <w:p>
      <w:pPr>
        <w:jc w:val="left"/>
      </w:pPr>
      <w:r>
        <w:rPr>
          <w:b/>
          <w:color w:val="B8862E"/>
          <w:sz w:val="21"/>
        </w:rPr>
        <w:t>HAFTA 16</w:t>
      </w:r>
    </w:p>
    <w:p>
      <w:pPr>
        <w:pStyle w:val="HadithTitle"/>
      </w:pPr>
      <w:r>
        <w:t>Allah için dostluk</w:t>
      </w:r>
    </w:p>
    <w:p>
      <w:r>
        <w:rPr>
          <w:b/>
          <w:color w:val="B8862E"/>
        </w:rPr>
        <w:t>Arapça metin</w:t>
      </w:r>
    </w:p>
    <w:p>
      <w:pPr>
        <w:pStyle w:val="ArabicHadith"/>
        <w:jc w:val="right"/>
        <w:bidi w:val="1"/>
      </w:pPr>
      <w:r>
        <w:t>أَنَّ رَجُلاً زَارَ أَخًا لَهُ فِي قَرْيَةٍ أُخْرَى فَأَرْصَدَ اللَّهُ لَهُ عَلَى مَدْرَجَتِهِ مَلَكًا فَلَمَّا أَتَى عَلَيْهِ قَالَ أَيْنَ تُرِيدُ قَالَ أُرِيدُ أَخًا لِي فِي هَذِهِ الْقَرْيَةِ. قَالَ هَلْ لَكَ عَلَيْهِ مِنْ نِعْمَةٍ تَرُبُّهَا قَالَ لاَ غَيْرَ أَنِّي أَحْبَبْتُهُ فِي اللَّهِ عَزَّ وَجَلَّ. قَالَ فَإِنِّي رَسُولُ اللَّهِ إِلَيْكَ بِأَنَّ اللَّهَ قَدْ أَحَبَّكَ كَمَا أَحْبَبْتَهُ فِيهِ.</w:t>
      </w:r>
    </w:p>
    <w:p>
      <w:r>
        <w:rPr>
          <w:b/>
          <w:color w:val="B8862E"/>
        </w:rPr>
        <w:t>Türkçe anlamı</w:t>
      </w:r>
    </w:p>
    <w:p>
      <w:r>
        <w:t>Bir kişi başka bir şehirdeki din kardeşini ziyarete gitti. Allah onun yoluna bir melek gönderdi. Melek ona nereye gittiğini sordu. Adam, o şehirdeki kardeşini ziyarete gittiğini söyledi. Melek: “Onun sana yaptığı ve karşılığını vermek istediğin bir iyilik mi var?” diye sordu. Adam: “Hayır; onu yalnız Allah için seviyorum” dedi. Melek de: “Ben Allah’ın sana gönderdiği elçiyim; sen onu Allah için sevdiğin gibi Allah da seni sevmiştir” dedi.</w:t>
      </w:r>
    </w:p>
    <w:tbl>
      <w:tblPr>
        <w:tblStyle w:val="TableGrid"/>
        <w:tblW w:type="auto" w:w="0"/>
        <w:jc w:val="center"/>
        <w:tblLook w:firstColumn="1" w:firstRow="1" w:lastColumn="0" w:lastRow="0" w:noHBand="0" w:noVBand="1" w:val="04A0"/>
      </w:tblPr>
      <w:tblGrid>
        <w:gridCol w:w="5128"/>
        <w:gridCol w:w="5128"/>
      </w:tblGrid>
      <w:tr>
        <w:tc>
          <w:tcPr>
            <w:tcW w:type="dxa" w:w="5128"/>
            <w:tcMar>
              <w:top w:w="75" w:type="dxa"/>
              <w:start w:w="95" w:type="dxa"/>
              <w:bottom w:w="75" w:type="dxa"/>
              <w:end w:w="95" w:type="dxa"/>
            </w:tcMar>
            <w:vAlign w:val="center"/>
            <w:shd w:fill="EAF4F4"/>
          </w:tcPr>
          <w:p>
            <w:r>
              <w:rPr>
                <w:b/>
                <w:color w:val="2F6F73"/>
              </w:rPr>
              <w:t>Kaynak</w:t>
            </w:r>
          </w:p>
        </w:tc>
        <w:tc>
          <w:tcPr>
            <w:tcW w:type="dxa" w:w="5128"/>
            <w:tcMar>
              <w:top w:w="75" w:type="dxa"/>
              <w:start w:w="95" w:type="dxa"/>
              <w:bottom w:w="75" w:type="dxa"/>
              <w:end w:w="95" w:type="dxa"/>
            </w:tcMar>
            <w:vAlign w:val="center"/>
          </w:tcPr>
          <w:p>
            <w:r>
              <w:t>Sahîh-i Müslim, no. 2567a</w:t>
            </w:r>
          </w:p>
        </w:tc>
      </w:tr>
      <w:tr>
        <w:tc>
          <w:tcPr>
            <w:tcW w:type="dxa" w:w="5128"/>
            <w:tcMar>
              <w:top w:w="75" w:type="dxa"/>
              <w:start w:w="95" w:type="dxa"/>
              <w:bottom w:w="75" w:type="dxa"/>
              <w:end w:w="95" w:type="dxa"/>
            </w:tcMar>
            <w:vAlign w:val="center"/>
            <w:shd w:fill="EAF4F4"/>
          </w:tcPr>
          <w:p>
            <w:r>
              <w:rPr>
                <w:b/>
                <w:color w:val="2F6F73"/>
              </w:rPr>
              <w:t>Sıhhat</w:t>
            </w:r>
          </w:p>
        </w:tc>
        <w:tc>
          <w:tcPr>
            <w:tcW w:type="dxa" w:w="5128"/>
            <w:tcMar>
              <w:top w:w="75" w:type="dxa"/>
              <w:start w:w="95" w:type="dxa"/>
              <w:bottom w:w="75" w:type="dxa"/>
              <w:end w:w="95" w:type="dxa"/>
            </w:tcMar>
            <w:vAlign w:val="center"/>
          </w:tcPr>
          <w:p>
            <w:r>
              <w:t>Sahih</w:t>
            </w:r>
          </w:p>
        </w:tc>
      </w:tr>
      <w:tr>
        <w:tc>
          <w:tcPr>
            <w:tcW w:type="dxa" w:w="5128"/>
            <w:tcMar>
              <w:top w:w="75" w:type="dxa"/>
              <w:start w:w="95" w:type="dxa"/>
              <w:bottom w:w="75" w:type="dxa"/>
              <w:end w:w="95" w:type="dxa"/>
            </w:tcMar>
            <w:vAlign w:val="center"/>
            <w:shd w:fill="EAF4F4"/>
          </w:tcPr>
          <w:p>
            <w:r>
              <w:rPr>
                <w:b/>
                <w:color w:val="2F6F73"/>
              </w:rPr>
              <w:t>Doğrulama</w:t>
            </w:r>
          </w:p>
        </w:tc>
        <w:tc>
          <w:tcPr>
            <w:tcW w:type="dxa" w:w="5128"/>
            <w:tcMar>
              <w:top w:w="75" w:type="dxa"/>
              <w:start w:w="95" w:type="dxa"/>
              <w:bottom w:w="75" w:type="dxa"/>
              <w:end w:w="95" w:type="dxa"/>
            </w:tcMar>
            <w:vAlign w:val="center"/>
          </w:tcPr>
          <w:p>
            <w:hyperlink r:id="rId26">
              <w:r>
                <w:rPr>
                  <w:color w:val="0563C1"/>
                  <w:u w:val="single"/>
                </w:rPr>
                <w:t>Kaydı aç</w:t>
              </w:r>
            </w:hyperlink>
          </w:p>
        </w:tc>
      </w:tr>
    </w:tbl>
    <w:p>
      <w:r>
        <w:br w:type="page"/>
      </w:r>
    </w:p>
    <w:p>
      <w:pPr>
        <w:jc w:val="left"/>
      </w:pPr>
      <w:r>
        <w:rPr>
          <w:b/>
          <w:color w:val="B8862E"/>
          <w:sz w:val="21"/>
        </w:rPr>
        <w:t>HAFTA 17</w:t>
      </w:r>
    </w:p>
    <w:p>
      <w:pPr>
        <w:pStyle w:val="HadithTitle"/>
      </w:pPr>
      <w:r>
        <w:t>Selâm: Sevgiyi çoğaltan küçük davranış</w:t>
      </w:r>
    </w:p>
    <w:p>
      <w:r>
        <w:rPr>
          <w:b/>
          <w:color w:val="B8862E"/>
        </w:rPr>
        <w:t>Arapça metin</w:t>
      </w:r>
    </w:p>
    <w:p>
      <w:pPr>
        <w:pStyle w:val="ArabicHadith"/>
        <w:jc w:val="right"/>
        <w:bidi w:val="1"/>
      </w:pPr>
      <w:r>
        <w:t>لَا تَدْخُلُونَ الْجَنَّةَ حَتَّى تُؤْمِنُوا، وَلَا تُؤْمِنُوا حَتَّى تَحَابُّوا، أَوَلَا أَدُلُّكُمْ عَلَى شَيْءٍ إِذَا فَعَلْتُمُوهُ تَحَابَبْتُمْ؟ أَفْشُوا السَّلَامَ بَيْنَكُمْ.</w:t>
      </w:r>
    </w:p>
    <w:p>
      <w:r>
        <w:rPr>
          <w:b/>
          <w:color w:val="B8862E"/>
        </w:rPr>
        <w:t>Türkçe anlamı</w:t>
      </w:r>
    </w:p>
    <w:p>
      <w:r>
        <w:t>İman etmedikçe cennete giremezsiniz; birbirinizi sevmedikçe de imanınız olgunlaşmaz. Size, yaptığınızda birbirinizi seveceğiniz bir şeyi göstereyim mi? Aranızda selâmı yayın.</w:t>
      </w:r>
    </w:p>
    <w:tbl>
      <w:tblPr>
        <w:tblStyle w:val="TableGrid"/>
        <w:tblW w:type="auto" w:w="0"/>
        <w:jc w:val="center"/>
        <w:tblLook w:firstColumn="1" w:firstRow="1" w:lastColumn="0" w:lastRow="0" w:noHBand="0" w:noVBand="1" w:val="04A0"/>
      </w:tblPr>
      <w:tblGrid>
        <w:gridCol w:w="5128"/>
        <w:gridCol w:w="5128"/>
      </w:tblGrid>
      <w:tr>
        <w:tc>
          <w:tcPr>
            <w:tcW w:type="dxa" w:w="5128"/>
            <w:tcMar>
              <w:top w:w="75" w:type="dxa"/>
              <w:start w:w="95" w:type="dxa"/>
              <w:bottom w:w="75" w:type="dxa"/>
              <w:end w:w="95" w:type="dxa"/>
            </w:tcMar>
            <w:vAlign w:val="center"/>
            <w:shd w:fill="EAF4F4"/>
          </w:tcPr>
          <w:p>
            <w:r>
              <w:rPr>
                <w:b/>
                <w:color w:val="2F6F73"/>
              </w:rPr>
              <w:t>Kaynak</w:t>
            </w:r>
          </w:p>
        </w:tc>
        <w:tc>
          <w:tcPr>
            <w:tcW w:type="dxa" w:w="5128"/>
            <w:tcMar>
              <w:top w:w="75" w:type="dxa"/>
              <w:start w:w="95" w:type="dxa"/>
              <w:bottom w:w="75" w:type="dxa"/>
              <w:end w:w="95" w:type="dxa"/>
            </w:tcMar>
            <w:vAlign w:val="center"/>
          </w:tcPr>
          <w:p>
            <w:r>
              <w:t>Sahîh-i Müslim, no. 54a</w:t>
            </w:r>
          </w:p>
        </w:tc>
      </w:tr>
      <w:tr>
        <w:tc>
          <w:tcPr>
            <w:tcW w:type="dxa" w:w="5128"/>
            <w:tcMar>
              <w:top w:w="75" w:type="dxa"/>
              <w:start w:w="95" w:type="dxa"/>
              <w:bottom w:w="75" w:type="dxa"/>
              <w:end w:w="95" w:type="dxa"/>
            </w:tcMar>
            <w:vAlign w:val="center"/>
            <w:shd w:fill="EAF4F4"/>
          </w:tcPr>
          <w:p>
            <w:r>
              <w:rPr>
                <w:b/>
                <w:color w:val="2F6F73"/>
              </w:rPr>
              <w:t>Sıhhat</w:t>
            </w:r>
          </w:p>
        </w:tc>
        <w:tc>
          <w:tcPr>
            <w:tcW w:type="dxa" w:w="5128"/>
            <w:tcMar>
              <w:top w:w="75" w:type="dxa"/>
              <w:start w:w="95" w:type="dxa"/>
              <w:bottom w:w="75" w:type="dxa"/>
              <w:end w:w="95" w:type="dxa"/>
            </w:tcMar>
            <w:vAlign w:val="center"/>
          </w:tcPr>
          <w:p>
            <w:r>
              <w:t>Sahih</w:t>
            </w:r>
          </w:p>
        </w:tc>
      </w:tr>
      <w:tr>
        <w:tc>
          <w:tcPr>
            <w:tcW w:type="dxa" w:w="5128"/>
            <w:tcMar>
              <w:top w:w="75" w:type="dxa"/>
              <w:start w:w="95" w:type="dxa"/>
              <w:bottom w:w="75" w:type="dxa"/>
              <w:end w:w="95" w:type="dxa"/>
            </w:tcMar>
            <w:vAlign w:val="center"/>
            <w:shd w:fill="EAF4F4"/>
          </w:tcPr>
          <w:p>
            <w:r>
              <w:rPr>
                <w:b/>
                <w:color w:val="2F6F73"/>
              </w:rPr>
              <w:t>Doğrulama</w:t>
            </w:r>
          </w:p>
        </w:tc>
        <w:tc>
          <w:tcPr>
            <w:tcW w:type="dxa" w:w="5128"/>
            <w:tcMar>
              <w:top w:w="75" w:type="dxa"/>
              <w:start w:w="95" w:type="dxa"/>
              <w:bottom w:w="75" w:type="dxa"/>
              <w:end w:w="95" w:type="dxa"/>
            </w:tcMar>
            <w:vAlign w:val="center"/>
          </w:tcPr>
          <w:p>
            <w:hyperlink r:id="rId27">
              <w:r>
                <w:rPr>
                  <w:color w:val="0563C1"/>
                  <w:u w:val="single"/>
                </w:rPr>
                <w:t>Kaydı aç</w:t>
              </w:r>
            </w:hyperlink>
          </w:p>
        </w:tc>
      </w:tr>
    </w:tbl>
    <w:p>
      <w:r>
        <w:br w:type="page"/>
      </w:r>
    </w:p>
    <w:p>
      <w:pPr>
        <w:jc w:val="left"/>
      </w:pPr>
      <w:r>
        <w:rPr>
          <w:b/>
          <w:color w:val="B8862E"/>
          <w:sz w:val="21"/>
        </w:rPr>
        <w:t>HAFTA 18</w:t>
      </w:r>
    </w:p>
    <w:p>
      <w:pPr>
        <w:pStyle w:val="HadithTitle"/>
      </w:pPr>
      <w:r>
        <w:t>İyilik: İkram etmek ve selâmı yaymak</w:t>
      </w:r>
    </w:p>
    <w:p>
      <w:r>
        <w:rPr>
          <w:b/>
          <w:color w:val="B8862E"/>
        </w:rPr>
        <w:t>Arapça metin</w:t>
      </w:r>
    </w:p>
    <w:p>
      <w:pPr>
        <w:pStyle w:val="ArabicHadith"/>
        <w:jc w:val="right"/>
        <w:bidi w:val="1"/>
      </w:pPr>
      <w:r>
        <w:t>أَنَّ رَجُلاً سَأَلَ النَّبِيَّ صَلَّى اللَّهُ عَلَيْهِ وَسَلَّمَ أَيُّ الإِسْلاَمِ خَيْرٌ قَالَ: «تُطْعِمُ الطَّعَامَ، وَتَقْرَأُ السَّلاَمَ عَلَى مَنْ عَرَفْتَ وَمَنْ لَمْ تَعْرِفْ».</w:t>
      </w:r>
    </w:p>
    <w:p>
      <w:r>
        <w:rPr>
          <w:b/>
          <w:color w:val="B8862E"/>
        </w:rPr>
        <w:t>Türkçe anlamı</w:t>
      </w:r>
    </w:p>
    <w:p>
      <w:r>
        <w:t>Bir adam Peygamberimize, “İslâm’ın hangi davranışı daha hayırlıdır?” diye sordu. O da: “Yemek yedirmen ve tanıdığın-tanımadığın herkese selâm vermen” buyurdu.</w:t>
      </w:r>
    </w:p>
    <w:tbl>
      <w:tblPr>
        <w:tblStyle w:val="TableGrid"/>
        <w:tblW w:type="auto" w:w="0"/>
        <w:jc w:val="center"/>
        <w:tblLook w:firstColumn="1" w:firstRow="1" w:lastColumn="0" w:lastRow="0" w:noHBand="0" w:noVBand="1" w:val="04A0"/>
      </w:tblPr>
      <w:tblGrid>
        <w:gridCol w:w="5128"/>
        <w:gridCol w:w="5128"/>
      </w:tblGrid>
      <w:tr>
        <w:tc>
          <w:tcPr>
            <w:tcW w:type="dxa" w:w="5128"/>
            <w:tcMar>
              <w:top w:w="75" w:type="dxa"/>
              <w:start w:w="95" w:type="dxa"/>
              <w:bottom w:w="75" w:type="dxa"/>
              <w:end w:w="95" w:type="dxa"/>
            </w:tcMar>
            <w:vAlign w:val="center"/>
            <w:shd w:fill="EAF4F4"/>
          </w:tcPr>
          <w:p>
            <w:r>
              <w:rPr>
                <w:b/>
                <w:color w:val="2F6F73"/>
              </w:rPr>
              <w:t>Kaynak</w:t>
            </w:r>
          </w:p>
        </w:tc>
        <w:tc>
          <w:tcPr>
            <w:tcW w:type="dxa" w:w="5128"/>
            <w:tcMar>
              <w:top w:w="75" w:type="dxa"/>
              <w:start w:w="95" w:type="dxa"/>
              <w:bottom w:w="75" w:type="dxa"/>
              <w:end w:w="95" w:type="dxa"/>
            </w:tcMar>
            <w:vAlign w:val="center"/>
          </w:tcPr>
          <w:p>
            <w:r>
              <w:t>Sahîh-i Buhârî, no. 12</w:t>
            </w:r>
          </w:p>
        </w:tc>
      </w:tr>
      <w:tr>
        <w:tc>
          <w:tcPr>
            <w:tcW w:type="dxa" w:w="5128"/>
            <w:tcMar>
              <w:top w:w="75" w:type="dxa"/>
              <w:start w:w="95" w:type="dxa"/>
              <w:bottom w:w="75" w:type="dxa"/>
              <w:end w:w="95" w:type="dxa"/>
            </w:tcMar>
            <w:vAlign w:val="center"/>
            <w:shd w:fill="EAF4F4"/>
          </w:tcPr>
          <w:p>
            <w:r>
              <w:rPr>
                <w:b/>
                <w:color w:val="2F6F73"/>
              </w:rPr>
              <w:t>Sıhhat</w:t>
            </w:r>
          </w:p>
        </w:tc>
        <w:tc>
          <w:tcPr>
            <w:tcW w:type="dxa" w:w="5128"/>
            <w:tcMar>
              <w:top w:w="75" w:type="dxa"/>
              <w:start w:w="95" w:type="dxa"/>
              <w:bottom w:w="75" w:type="dxa"/>
              <w:end w:w="95" w:type="dxa"/>
            </w:tcMar>
            <w:vAlign w:val="center"/>
          </w:tcPr>
          <w:p>
            <w:r>
              <w:t>Sahih</w:t>
            </w:r>
          </w:p>
        </w:tc>
      </w:tr>
      <w:tr>
        <w:tc>
          <w:tcPr>
            <w:tcW w:type="dxa" w:w="5128"/>
            <w:tcMar>
              <w:top w:w="75" w:type="dxa"/>
              <w:start w:w="95" w:type="dxa"/>
              <w:bottom w:w="75" w:type="dxa"/>
              <w:end w:w="95" w:type="dxa"/>
            </w:tcMar>
            <w:vAlign w:val="center"/>
            <w:shd w:fill="EAF4F4"/>
          </w:tcPr>
          <w:p>
            <w:r>
              <w:rPr>
                <w:b/>
                <w:color w:val="2F6F73"/>
              </w:rPr>
              <w:t>Doğrulama</w:t>
            </w:r>
          </w:p>
        </w:tc>
        <w:tc>
          <w:tcPr>
            <w:tcW w:type="dxa" w:w="5128"/>
            <w:tcMar>
              <w:top w:w="75" w:type="dxa"/>
              <w:start w:w="95" w:type="dxa"/>
              <w:bottom w:w="75" w:type="dxa"/>
              <w:end w:w="95" w:type="dxa"/>
            </w:tcMar>
            <w:vAlign w:val="center"/>
          </w:tcPr>
          <w:p>
            <w:hyperlink r:id="rId28">
              <w:r>
                <w:rPr>
                  <w:color w:val="0563C1"/>
                  <w:u w:val="single"/>
                </w:rPr>
                <w:t>Kaydı aç</w:t>
              </w:r>
            </w:hyperlink>
          </w:p>
        </w:tc>
      </w:tr>
    </w:tbl>
    <w:p>
      <w:r>
        <w:br w:type="page"/>
      </w:r>
    </w:p>
    <w:p>
      <w:pPr>
        <w:jc w:val="left"/>
      </w:pPr>
      <w:r>
        <w:rPr>
          <w:b/>
          <w:color w:val="B8862E"/>
          <w:sz w:val="21"/>
        </w:rPr>
        <w:t>HAFTA 19</w:t>
      </w:r>
    </w:p>
    <w:p>
      <w:pPr>
        <w:pStyle w:val="HadithTitle"/>
      </w:pPr>
      <w:r>
        <w:t>Selâmı başlatmak</w:t>
      </w:r>
    </w:p>
    <w:p>
      <w:r>
        <w:rPr>
          <w:b/>
          <w:color w:val="B8862E"/>
        </w:rPr>
        <w:t>Arapça metin</w:t>
      </w:r>
    </w:p>
    <w:p>
      <w:pPr>
        <w:pStyle w:val="ArabicHadith"/>
        <w:jc w:val="right"/>
        <w:bidi w:val="1"/>
      </w:pPr>
      <w:r>
        <w:t>يُسَلِّمُ الصَّغِيرُ عَلَى الْكَبِيرِ، وَالْمَارُّ عَلَى الْقَاعِدِ، وَالْقَلِيلُ عَلَى الْكَثِيرِ.</w:t>
      </w:r>
    </w:p>
    <w:p>
      <w:r>
        <w:rPr>
          <w:b/>
          <w:color w:val="B8862E"/>
        </w:rPr>
        <w:t>Türkçe anlamı</w:t>
      </w:r>
    </w:p>
    <w:p>
      <w:r>
        <w:t>Küçük büyüğe, yürüyüp geçen oturana, az olan topluluk da çok olan topluluğa selâm verir.</w:t>
      </w:r>
    </w:p>
    <w:tbl>
      <w:tblPr>
        <w:tblStyle w:val="TableGrid"/>
        <w:tblW w:type="auto" w:w="0"/>
        <w:jc w:val="center"/>
        <w:tblLook w:firstColumn="1" w:firstRow="1" w:lastColumn="0" w:lastRow="0" w:noHBand="0" w:noVBand="1" w:val="04A0"/>
      </w:tblPr>
      <w:tblGrid>
        <w:gridCol w:w="5128"/>
        <w:gridCol w:w="5128"/>
      </w:tblGrid>
      <w:tr>
        <w:tc>
          <w:tcPr>
            <w:tcW w:type="dxa" w:w="5128"/>
            <w:tcMar>
              <w:top w:w="75" w:type="dxa"/>
              <w:start w:w="95" w:type="dxa"/>
              <w:bottom w:w="75" w:type="dxa"/>
              <w:end w:w="95" w:type="dxa"/>
            </w:tcMar>
            <w:vAlign w:val="center"/>
            <w:shd w:fill="EAF4F4"/>
          </w:tcPr>
          <w:p>
            <w:r>
              <w:rPr>
                <w:b/>
                <w:color w:val="2F6F73"/>
              </w:rPr>
              <w:t>Kaynak</w:t>
            </w:r>
          </w:p>
        </w:tc>
        <w:tc>
          <w:tcPr>
            <w:tcW w:type="dxa" w:w="5128"/>
            <w:tcMar>
              <w:top w:w="75" w:type="dxa"/>
              <w:start w:w="95" w:type="dxa"/>
              <w:bottom w:w="75" w:type="dxa"/>
              <w:end w:w="95" w:type="dxa"/>
            </w:tcMar>
            <w:vAlign w:val="center"/>
          </w:tcPr>
          <w:p>
            <w:r>
              <w:t>Sahîh-i Buhârî, no. 6231</w:t>
            </w:r>
          </w:p>
        </w:tc>
      </w:tr>
      <w:tr>
        <w:tc>
          <w:tcPr>
            <w:tcW w:type="dxa" w:w="5128"/>
            <w:tcMar>
              <w:top w:w="75" w:type="dxa"/>
              <w:start w:w="95" w:type="dxa"/>
              <w:bottom w:w="75" w:type="dxa"/>
              <w:end w:w="95" w:type="dxa"/>
            </w:tcMar>
            <w:vAlign w:val="center"/>
            <w:shd w:fill="EAF4F4"/>
          </w:tcPr>
          <w:p>
            <w:r>
              <w:rPr>
                <w:b/>
                <w:color w:val="2F6F73"/>
              </w:rPr>
              <w:t>Sıhhat</w:t>
            </w:r>
          </w:p>
        </w:tc>
        <w:tc>
          <w:tcPr>
            <w:tcW w:type="dxa" w:w="5128"/>
            <w:tcMar>
              <w:top w:w="75" w:type="dxa"/>
              <w:start w:w="95" w:type="dxa"/>
              <w:bottom w:w="75" w:type="dxa"/>
              <w:end w:w="95" w:type="dxa"/>
            </w:tcMar>
            <w:vAlign w:val="center"/>
          </w:tcPr>
          <w:p>
            <w:r>
              <w:t>Sahih</w:t>
            </w:r>
          </w:p>
        </w:tc>
      </w:tr>
      <w:tr>
        <w:tc>
          <w:tcPr>
            <w:tcW w:type="dxa" w:w="5128"/>
            <w:tcMar>
              <w:top w:w="75" w:type="dxa"/>
              <w:start w:w="95" w:type="dxa"/>
              <w:bottom w:w="75" w:type="dxa"/>
              <w:end w:w="95" w:type="dxa"/>
            </w:tcMar>
            <w:vAlign w:val="center"/>
            <w:shd w:fill="EAF4F4"/>
          </w:tcPr>
          <w:p>
            <w:r>
              <w:rPr>
                <w:b/>
                <w:color w:val="2F6F73"/>
              </w:rPr>
              <w:t>Doğrulama</w:t>
            </w:r>
          </w:p>
        </w:tc>
        <w:tc>
          <w:tcPr>
            <w:tcW w:type="dxa" w:w="5128"/>
            <w:tcMar>
              <w:top w:w="75" w:type="dxa"/>
              <w:start w:w="95" w:type="dxa"/>
              <w:bottom w:w="75" w:type="dxa"/>
              <w:end w:w="95" w:type="dxa"/>
            </w:tcMar>
            <w:vAlign w:val="center"/>
          </w:tcPr>
          <w:p>
            <w:hyperlink r:id="rId29">
              <w:r>
                <w:rPr>
                  <w:color w:val="0563C1"/>
                  <w:u w:val="single"/>
                </w:rPr>
                <w:t>Kaydı aç</w:t>
              </w:r>
            </w:hyperlink>
          </w:p>
        </w:tc>
      </w:tr>
    </w:tbl>
    <w:p>
      <w:r>
        <w:br w:type="page"/>
      </w:r>
    </w:p>
    <w:p>
      <w:pPr>
        <w:jc w:val="left"/>
      </w:pPr>
      <w:r>
        <w:rPr>
          <w:b/>
          <w:color w:val="B8862E"/>
          <w:sz w:val="21"/>
        </w:rPr>
        <w:t>HAFTA 20</w:t>
      </w:r>
    </w:p>
    <w:p>
      <w:pPr>
        <w:pStyle w:val="HadithTitle"/>
      </w:pPr>
      <w:r>
        <w:t>Kimseyi dışarıda bırakan gizli konuşma yapmamak</w:t>
      </w:r>
    </w:p>
    <w:p>
      <w:r>
        <w:rPr>
          <w:b/>
          <w:color w:val="B8862E"/>
        </w:rPr>
        <w:t>Arapça metin</w:t>
      </w:r>
    </w:p>
    <w:p>
      <w:pPr>
        <w:pStyle w:val="ArabicHadith"/>
        <w:jc w:val="right"/>
        <w:bidi w:val="1"/>
      </w:pPr>
      <w:r>
        <w:t>إِذَا كُنْتُمْ ثَلاَثَةً فَلاَ يَتَنَاجَى اثْنَانِ دُونَ الآخَرِ حَتَّى تَخْتَلِطُوا بِالنَّاسِ مِنْ أَجْلِ أَنْ يُحْزِنَهُ.</w:t>
      </w:r>
    </w:p>
    <w:p>
      <w:r>
        <w:rPr>
          <w:b/>
          <w:color w:val="B8862E"/>
        </w:rPr>
        <w:t>Türkçe anlamı</w:t>
      </w:r>
    </w:p>
    <w:p>
      <w:r>
        <w:t>Üç kişi olduğunuzda, başka insanlar yanınıza gelinceye kadar ikiniz üçüncü kişiyi dışarıda bırakarak gizlice konuşmasın; çünkü bu onu üzebilir.</w:t>
      </w:r>
    </w:p>
    <w:tbl>
      <w:tblPr>
        <w:tblStyle w:val="TableGrid"/>
        <w:tblW w:type="auto" w:w="0"/>
        <w:jc w:val="center"/>
        <w:tblLook w:firstColumn="1" w:firstRow="1" w:lastColumn="0" w:lastRow="0" w:noHBand="0" w:noVBand="1" w:val="04A0"/>
      </w:tblPr>
      <w:tblGrid>
        <w:gridCol w:w="5128"/>
        <w:gridCol w:w="5128"/>
      </w:tblGrid>
      <w:tr>
        <w:tc>
          <w:tcPr>
            <w:tcW w:type="dxa" w:w="5128"/>
            <w:tcMar>
              <w:top w:w="75" w:type="dxa"/>
              <w:start w:w="95" w:type="dxa"/>
              <w:bottom w:w="75" w:type="dxa"/>
              <w:end w:w="95" w:type="dxa"/>
            </w:tcMar>
            <w:vAlign w:val="center"/>
            <w:shd w:fill="EAF4F4"/>
          </w:tcPr>
          <w:p>
            <w:r>
              <w:rPr>
                <w:b/>
                <w:color w:val="2F6F73"/>
              </w:rPr>
              <w:t>Kaynak</w:t>
            </w:r>
          </w:p>
        </w:tc>
        <w:tc>
          <w:tcPr>
            <w:tcW w:type="dxa" w:w="5128"/>
            <w:tcMar>
              <w:top w:w="75" w:type="dxa"/>
              <w:start w:w="95" w:type="dxa"/>
              <w:bottom w:w="75" w:type="dxa"/>
              <w:end w:w="95" w:type="dxa"/>
            </w:tcMar>
            <w:vAlign w:val="center"/>
          </w:tcPr>
          <w:p>
            <w:r>
              <w:t>Sahîh-i Müslim, no. 2184a</w:t>
            </w:r>
          </w:p>
        </w:tc>
      </w:tr>
      <w:tr>
        <w:tc>
          <w:tcPr>
            <w:tcW w:type="dxa" w:w="5128"/>
            <w:tcMar>
              <w:top w:w="75" w:type="dxa"/>
              <w:start w:w="95" w:type="dxa"/>
              <w:bottom w:w="75" w:type="dxa"/>
              <w:end w:w="95" w:type="dxa"/>
            </w:tcMar>
            <w:vAlign w:val="center"/>
            <w:shd w:fill="EAF4F4"/>
          </w:tcPr>
          <w:p>
            <w:r>
              <w:rPr>
                <w:b/>
                <w:color w:val="2F6F73"/>
              </w:rPr>
              <w:t>Sıhhat</w:t>
            </w:r>
          </w:p>
        </w:tc>
        <w:tc>
          <w:tcPr>
            <w:tcW w:type="dxa" w:w="5128"/>
            <w:tcMar>
              <w:top w:w="75" w:type="dxa"/>
              <w:start w:w="95" w:type="dxa"/>
              <w:bottom w:w="75" w:type="dxa"/>
              <w:end w:w="95" w:type="dxa"/>
            </w:tcMar>
            <w:vAlign w:val="center"/>
          </w:tcPr>
          <w:p>
            <w:r>
              <w:t>Sahih</w:t>
            </w:r>
          </w:p>
        </w:tc>
      </w:tr>
      <w:tr>
        <w:tc>
          <w:tcPr>
            <w:tcW w:type="dxa" w:w="5128"/>
            <w:tcMar>
              <w:top w:w="75" w:type="dxa"/>
              <w:start w:w="95" w:type="dxa"/>
              <w:bottom w:w="75" w:type="dxa"/>
              <w:end w:w="95" w:type="dxa"/>
            </w:tcMar>
            <w:vAlign w:val="center"/>
            <w:shd w:fill="EAF4F4"/>
          </w:tcPr>
          <w:p>
            <w:r>
              <w:rPr>
                <w:b/>
                <w:color w:val="2F6F73"/>
              </w:rPr>
              <w:t>Doğrulama</w:t>
            </w:r>
          </w:p>
        </w:tc>
        <w:tc>
          <w:tcPr>
            <w:tcW w:type="dxa" w:w="5128"/>
            <w:tcMar>
              <w:top w:w="75" w:type="dxa"/>
              <w:start w:w="95" w:type="dxa"/>
              <w:bottom w:w="75" w:type="dxa"/>
              <w:end w:w="95" w:type="dxa"/>
            </w:tcMar>
            <w:vAlign w:val="center"/>
          </w:tcPr>
          <w:p>
            <w:hyperlink r:id="rId30">
              <w:r>
                <w:rPr>
                  <w:color w:val="0563C1"/>
                  <w:u w:val="single"/>
                </w:rPr>
                <w:t>Kaydı aç</w:t>
              </w:r>
            </w:hyperlink>
          </w:p>
        </w:tc>
      </w:tr>
    </w:tbl>
    <w:p>
      <w:r>
        <w:br w:type="page"/>
      </w:r>
    </w:p>
    <w:p>
      <w:pPr>
        <w:jc w:val="left"/>
      </w:pPr>
      <w:r>
        <w:rPr>
          <w:b/>
          <w:color w:val="B8862E"/>
          <w:sz w:val="21"/>
        </w:rPr>
        <w:t>HAFTA 21</w:t>
      </w:r>
    </w:p>
    <w:p>
      <w:pPr>
        <w:pStyle w:val="HadithTitle"/>
      </w:pPr>
      <w:r>
        <w:t>Komşu, misafir ve dil: İmanın günlük hayattaki izi</w:t>
      </w:r>
    </w:p>
    <w:p>
      <w:r>
        <w:rPr>
          <w:b/>
          <w:color w:val="B8862E"/>
        </w:rPr>
        <w:t>Arapça metin</w:t>
      </w:r>
    </w:p>
    <w:p>
      <w:pPr>
        <w:pStyle w:val="ArabicHadith"/>
        <w:jc w:val="right"/>
        <w:bidi w:val="1"/>
      </w:pPr>
      <w:r>
        <w:t>مَنْ كَانَ يُؤْمِنُ بِاللَّهِ وَالْيَوْمِ الْآخِرِ فَلَا يُؤْذِ جَارَهُ، وَمَنْ كَانَ يُؤْمِنُ بِاللَّهِ وَالْيَوْمِ الْآخِرِ فَلْيُكْرِمْ ضَيْفَهُ، وَمَنْ كَانَ يُؤْمِنُ بِاللَّهِ وَالْيَوْمِ الْآخِرِ فَلْيَقُلْ خَيْرًا أَوْ لِيَصْمُتْ.</w:t>
      </w:r>
    </w:p>
    <w:p>
      <w:r>
        <w:rPr>
          <w:b/>
          <w:color w:val="B8862E"/>
        </w:rPr>
        <w:t>Türkçe anlamı</w:t>
      </w:r>
    </w:p>
    <w:p>
      <w:r>
        <w:t>Allah’a ve âhiret gününe iman eden komşusuna eziyet etmesin. Allah’a ve âhiret gününe iman eden misafirine ikram etsin. Allah’a ve âhiret gününe iman eden ya hayır söylesin ya da sussun.</w:t>
      </w:r>
    </w:p>
    <w:tbl>
      <w:tblPr>
        <w:tblStyle w:val="TableGrid"/>
        <w:tblW w:type="auto" w:w="0"/>
        <w:jc w:val="center"/>
        <w:tblLook w:firstColumn="1" w:firstRow="1" w:lastColumn="0" w:lastRow="0" w:noHBand="0" w:noVBand="1" w:val="04A0"/>
      </w:tblPr>
      <w:tblGrid>
        <w:gridCol w:w="5128"/>
        <w:gridCol w:w="5128"/>
      </w:tblGrid>
      <w:tr>
        <w:tc>
          <w:tcPr>
            <w:tcW w:type="dxa" w:w="5128"/>
            <w:tcMar>
              <w:top w:w="75" w:type="dxa"/>
              <w:start w:w="95" w:type="dxa"/>
              <w:bottom w:w="75" w:type="dxa"/>
              <w:end w:w="95" w:type="dxa"/>
            </w:tcMar>
            <w:vAlign w:val="center"/>
            <w:shd w:fill="EAF4F4"/>
          </w:tcPr>
          <w:p>
            <w:r>
              <w:rPr>
                <w:b/>
                <w:color w:val="2F6F73"/>
              </w:rPr>
              <w:t>Kaynak</w:t>
            </w:r>
          </w:p>
        </w:tc>
        <w:tc>
          <w:tcPr>
            <w:tcW w:type="dxa" w:w="5128"/>
            <w:tcMar>
              <w:top w:w="75" w:type="dxa"/>
              <w:start w:w="95" w:type="dxa"/>
              <w:bottom w:w="75" w:type="dxa"/>
              <w:end w:w="95" w:type="dxa"/>
            </w:tcMar>
            <w:vAlign w:val="center"/>
          </w:tcPr>
          <w:p>
            <w:r>
              <w:t>Sahîh-i Buhârî, no. 6018</w:t>
            </w:r>
          </w:p>
        </w:tc>
      </w:tr>
      <w:tr>
        <w:tc>
          <w:tcPr>
            <w:tcW w:type="dxa" w:w="5128"/>
            <w:tcMar>
              <w:top w:w="75" w:type="dxa"/>
              <w:start w:w="95" w:type="dxa"/>
              <w:bottom w:w="75" w:type="dxa"/>
              <w:end w:w="95" w:type="dxa"/>
            </w:tcMar>
            <w:vAlign w:val="center"/>
            <w:shd w:fill="EAF4F4"/>
          </w:tcPr>
          <w:p>
            <w:r>
              <w:rPr>
                <w:b/>
                <w:color w:val="2F6F73"/>
              </w:rPr>
              <w:t>Sıhhat</w:t>
            </w:r>
          </w:p>
        </w:tc>
        <w:tc>
          <w:tcPr>
            <w:tcW w:type="dxa" w:w="5128"/>
            <w:tcMar>
              <w:top w:w="75" w:type="dxa"/>
              <w:start w:w="95" w:type="dxa"/>
              <w:bottom w:w="75" w:type="dxa"/>
              <w:end w:w="95" w:type="dxa"/>
            </w:tcMar>
            <w:vAlign w:val="center"/>
          </w:tcPr>
          <w:p>
            <w:r>
              <w:t>Sahih</w:t>
            </w:r>
          </w:p>
        </w:tc>
      </w:tr>
      <w:tr>
        <w:tc>
          <w:tcPr>
            <w:tcW w:type="dxa" w:w="5128"/>
            <w:tcMar>
              <w:top w:w="75" w:type="dxa"/>
              <w:start w:w="95" w:type="dxa"/>
              <w:bottom w:w="75" w:type="dxa"/>
              <w:end w:w="95" w:type="dxa"/>
            </w:tcMar>
            <w:vAlign w:val="center"/>
            <w:shd w:fill="EAF4F4"/>
          </w:tcPr>
          <w:p>
            <w:r>
              <w:rPr>
                <w:b/>
                <w:color w:val="2F6F73"/>
              </w:rPr>
              <w:t>Doğrulama</w:t>
            </w:r>
          </w:p>
        </w:tc>
        <w:tc>
          <w:tcPr>
            <w:tcW w:type="dxa" w:w="5128"/>
            <w:tcMar>
              <w:top w:w="75" w:type="dxa"/>
              <w:start w:w="95" w:type="dxa"/>
              <w:bottom w:w="75" w:type="dxa"/>
              <w:end w:w="95" w:type="dxa"/>
            </w:tcMar>
            <w:vAlign w:val="center"/>
          </w:tcPr>
          <w:p>
            <w:hyperlink r:id="rId31">
              <w:r>
                <w:rPr>
                  <w:color w:val="0563C1"/>
                  <w:u w:val="single"/>
                </w:rPr>
                <w:t>Kaydı aç</w:t>
              </w:r>
            </w:hyperlink>
          </w:p>
        </w:tc>
      </w:tr>
    </w:tbl>
    <w:p>
      <w:r>
        <w:br w:type="page"/>
      </w:r>
    </w:p>
    <w:p>
      <w:pPr>
        <w:jc w:val="left"/>
      </w:pPr>
      <w:r>
        <w:rPr>
          <w:b/>
          <w:color w:val="B8862E"/>
          <w:sz w:val="21"/>
        </w:rPr>
        <w:t>HAFTA 22</w:t>
      </w:r>
    </w:p>
    <w:p>
      <w:pPr>
        <w:pStyle w:val="HadithTitle"/>
      </w:pPr>
      <w:r>
        <w:t>Doğruluk: Küçük tercihler karaktere dönüşür</w:t>
      </w:r>
    </w:p>
    <w:p>
      <w:r>
        <w:rPr>
          <w:b/>
          <w:color w:val="B8862E"/>
        </w:rPr>
        <w:t>Arapça metin</w:t>
      </w:r>
    </w:p>
    <w:p>
      <w:pPr>
        <w:pStyle w:val="ArabicHadith"/>
        <w:jc w:val="right"/>
        <w:bidi w:val="1"/>
      </w:pPr>
      <w:r>
        <w:t>إِنَّ الصِّدْقَ يَهْدِي إِلَى الْبِرِّ، وَإِنَّ الْبِرَّ يَهْدِي إِلَى الْجَنَّةِ، وَإِنَّ الرَّجُلَ لَيَصْدُقُ حَتَّى يَكُونَ صِدِّيقًا، وَإِنَّ الْكَذِبَ يَهْدِي إِلَى الْفُجُورِ، وَإِنَّ الْفُجُورَ يَهْدِي إِلَى النَّارِ، وَإِنَّ الرَّجُلَ لَيَكْذِبُ حَتَّى يُكْتَبَ عِنْدَ اللَّهِ كَذَّابًا.</w:t>
      </w:r>
    </w:p>
    <w:p>
      <w:r>
        <w:rPr>
          <w:b/>
          <w:color w:val="B8862E"/>
        </w:rPr>
        <w:t>Türkçe anlamı</w:t>
      </w:r>
    </w:p>
    <w:p>
      <w:r>
        <w:t>Doğruluk iyiliğe götürür, iyilik de cennete götürür. İnsan doğru söylemeye devam eder ve sonunda Allah katında doğru sözlü biri olarak yazılır. Yalan ise kötülüğe götürür, kötülük de ateşe götürür. İnsan yalan söylemeye devam eder ve sonunda Allah katında yalancı olarak yazılır.</w:t>
      </w:r>
    </w:p>
    <w:tbl>
      <w:tblPr>
        <w:tblStyle w:val="TableGrid"/>
        <w:tblW w:type="auto" w:w="0"/>
        <w:jc w:val="center"/>
        <w:tblLook w:firstColumn="1" w:firstRow="1" w:lastColumn="0" w:lastRow="0" w:noHBand="0" w:noVBand="1" w:val="04A0"/>
      </w:tblPr>
      <w:tblGrid>
        <w:gridCol w:w="5128"/>
        <w:gridCol w:w="5128"/>
      </w:tblGrid>
      <w:tr>
        <w:tc>
          <w:tcPr>
            <w:tcW w:type="dxa" w:w="5128"/>
            <w:tcMar>
              <w:top w:w="75" w:type="dxa"/>
              <w:start w:w="95" w:type="dxa"/>
              <w:bottom w:w="75" w:type="dxa"/>
              <w:end w:w="95" w:type="dxa"/>
            </w:tcMar>
            <w:vAlign w:val="center"/>
            <w:shd w:fill="EAF4F4"/>
          </w:tcPr>
          <w:p>
            <w:r>
              <w:rPr>
                <w:b/>
                <w:color w:val="2F6F73"/>
              </w:rPr>
              <w:t>Kaynak</w:t>
            </w:r>
          </w:p>
        </w:tc>
        <w:tc>
          <w:tcPr>
            <w:tcW w:type="dxa" w:w="5128"/>
            <w:tcMar>
              <w:top w:w="75" w:type="dxa"/>
              <w:start w:w="95" w:type="dxa"/>
              <w:bottom w:w="75" w:type="dxa"/>
              <w:end w:w="95" w:type="dxa"/>
            </w:tcMar>
            <w:vAlign w:val="center"/>
          </w:tcPr>
          <w:p>
            <w:r>
              <w:t>Sahîh-i Buhârî, no. 6094</w:t>
            </w:r>
          </w:p>
        </w:tc>
      </w:tr>
      <w:tr>
        <w:tc>
          <w:tcPr>
            <w:tcW w:type="dxa" w:w="5128"/>
            <w:tcMar>
              <w:top w:w="75" w:type="dxa"/>
              <w:start w:w="95" w:type="dxa"/>
              <w:bottom w:w="75" w:type="dxa"/>
              <w:end w:w="95" w:type="dxa"/>
            </w:tcMar>
            <w:vAlign w:val="center"/>
            <w:shd w:fill="EAF4F4"/>
          </w:tcPr>
          <w:p>
            <w:r>
              <w:rPr>
                <w:b/>
                <w:color w:val="2F6F73"/>
              </w:rPr>
              <w:t>Sıhhat</w:t>
            </w:r>
          </w:p>
        </w:tc>
        <w:tc>
          <w:tcPr>
            <w:tcW w:type="dxa" w:w="5128"/>
            <w:tcMar>
              <w:top w:w="75" w:type="dxa"/>
              <w:start w:w="95" w:type="dxa"/>
              <w:bottom w:w="75" w:type="dxa"/>
              <w:end w:w="95" w:type="dxa"/>
            </w:tcMar>
            <w:vAlign w:val="center"/>
          </w:tcPr>
          <w:p>
            <w:r>
              <w:t>Sahih</w:t>
            </w:r>
          </w:p>
        </w:tc>
      </w:tr>
      <w:tr>
        <w:tc>
          <w:tcPr>
            <w:tcW w:type="dxa" w:w="5128"/>
            <w:tcMar>
              <w:top w:w="75" w:type="dxa"/>
              <w:start w:w="95" w:type="dxa"/>
              <w:bottom w:w="75" w:type="dxa"/>
              <w:end w:w="95" w:type="dxa"/>
            </w:tcMar>
            <w:vAlign w:val="center"/>
            <w:shd w:fill="EAF4F4"/>
          </w:tcPr>
          <w:p>
            <w:r>
              <w:rPr>
                <w:b/>
                <w:color w:val="2F6F73"/>
              </w:rPr>
              <w:t>Doğrulama</w:t>
            </w:r>
          </w:p>
        </w:tc>
        <w:tc>
          <w:tcPr>
            <w:tcW w:type="dxa" w:w="5128"/>
            <w:tcMar>
              <w:top w:w="75" w:type="dxa"/>
              <w:start w:w="95" w:type="dxa"/>
              <w:bottom w:w="75" w:type="dxa"/>
              <w:end w:w="95" w:type="dxa"/>
            </w:tcMar>
            <w:vAlign w:val="center"/>
          </w:tcPr>
          <w:p>
            <w:hyperlink r:id="rId32">
              <w:r>
                <w:rPr>
                  <w:color w:val="0563C1"/>
                  <w:u w:val="single"/>
                </w:rPr>
                <w:t>Kaydı aç</w:t>
              </w:r>
            </w:hyperlink>
          </w:p>
        </w:tc>
      </w:tr>
    </w:tbl>
    <w:p>
      <w:r>
        <w:br w:type="page"/>
      </w:r>
    </w:p>
    <w:p>
      <w:pPr>
        <w:jc w:val="left"/>
      </w:pPr>
      <w:r>
        <w:rPr>
          <w:b/>
          <w:color w:val="B8862E"/>
          <w:sz w:val="21"/>
        </w:rPr>
        <w:t>HAFTA 23</w:t>
      </w:r>
    </w:p>
    <w:p>
      <w:pPr>
        <w:pStyle w:val="HadithTitle"/>
      </w:pPr>
      <w:r>
        <w:t>Kısa ama güçlü öğüt: Öfkelenme</w:t>
      </w:r>
    </w:p>
    <w:p>
      <w:r>
        <w:rPr>
          <w:b/>
          <w:color w:val="B8862E"/>
        </w:rPr>
        <w:t>Arapça metin</w:t>
      </w:r>
    </w:p>
    <w:p>
      <w:pPr>
        <w:pStyle w:val="ArabicHadith"/>
        <w:jc w:val="right"/>
        <w:bidi w:val="1"/>
      </w:pPr>
      <w:r>
        <w:t>أَنَّ رَجُلاً قَالَ لِلنَّبِيِّ صَلَّى اللَّهُ عَلَيْهِ وَسَلَّمَ أَوْصِنِي. قَالَ: «لاَ تَغْضَبْ». فَرَدَّدَ مِرَارًا، قَالَ: «لاَ تَغْضَبْ».</w:t>
      </w:r>
    </w:p>
    <w:p>
      <w:r>
        <w:rPr>
          <w:b/>
          <w:color w:val="B8862E"/>
        </w:rPr>
        <w:t>Türkçe anlamı</w:t>
      </w:r>
    </w:p>
    <w:p>
      <w:r>
        <w:t>Bir adam Peygamberimize: “Bana öğüt ver” dedi. Peygamberimiz: “Öfkelenme” buyurdu. Adam isteğini birkaç kez tekrarladı; Peygamberimiz her defasında: “Öfkelenme” buyurdu.</w:t>
      </w:r>
    </w:p>
    <w:tbl>
      <w:tblPr>
        <w:tblStyle w:val="TableGrid"/>
        <w:tblW w:type="auto" w:w="0"/>
        <w:jc w:val="center"/>
        <w:tblLook w:firstColumn="1" w:firstRow="1" w:lastColumn="0" w:lastRow="0" w:noHBand="0" w:noVBand="1" w:val="04A0"/>
      </w:tblPr>
      <w:tblGrid>
        <w:gridCol w:w="5128"/>
        <w:gridCol w:w="5128"/>
      </w:tblGrid>
      <w:tr>
        <w:tc>
          <w:tcPr>
            <w:tcW w:type="dxa" w:w="5128"/>
            <w:tcMar>
              <w:top w:w="75" w:type="dxa"/>
              <w:start w:w="95" w:type="dxa"/>
              <w:bottom w:w="75" w:type="dxa"/>
              <w:end w:w="95" w:type="dxa"/>
            </w:tcMar>
            <w:vAlign w:val="center"/>
            <w:shd w:fill="EAF4F4"/>
          </w:tcPr>
          <w:p>
            <w:r>
              <w:rPr>
                <w:b/>
                <w:color w:val="2F6F73"/>
              </w:rPr>
              <w:t>Kaynak</w:t>
            </w:r>
          </w:p>
        </w:tc>
        <w:tc>
          <w:tcPr>
            <w:tcW w:type="dxa" w:w="5128"/>
            <w:tcMar>
              <w:top w:w="75" w:type="dxa"/>
              <w:start w:w="95" w:type="dxa"/>
              <w:bottom w:w="75" w:type="dxa"/>
              <w:end w:w="95" w:type="dxa"/>
            </w:tcMar>
            <w:vAlign w:val="center"/>
          </w:tcPr>
          <w:p>
            <w:r>
              <w:t>Sahîh-i Buhârî, no. 6116</w:t>
            </w:r>
          </w:p>
        </w:tc>
      </w:tr>
      <w:tr>
        <w:tc>
          <w:tcPr>
            <w:tcW w:type="dxa" w:w="5128"/>
            <w:tcMar>
              <w:top w:w="75" w:type="dxa"/>
              <w:start w:w="95" w:type="dxa"/>
              <w:bottom w:w="75" w:type="dxa"/>
              <w:end w:w="95" w:type="dxa"/>
            </w:tcMar>
            <w:vAlign w:val="center"/>
            <w:shd w:fill="EAF4F4"/>
          </w:tcPr>
          <w:p>
            <w:r>
              <w:rPr>
                <w:b/>
                <w:color w:val="2F6F73"/>
              </w:rPr>
              <w:t>Sıhhat</w:t>
            </w:r>
          </w:p>
        </w:tc>
        <w:tc>
          <w:tcPr>
            <w:tcW w:type="dxa" w:w="5128"/>
            <w:tcMar>
              <w:top w:w="75" w:type="dxa"/>
              <w:start w:w="95" w:type="dxa"/>
              <w:bottom w:w="75" w:type="dxa"/>
              <w:end w:w="95" w:type="dxa"/>
            </w:tcMar>
            <w:vAlign w:val="center"/>
          </w:tcPr>
          <w:p>
            <w:r>
              <w:t>Sahih</w:t>
            </w:r>
          </w:p>
        </w:tc>
      </w:tr>
      <w:tr>
        <w:tc>
          <w:tcPr>
            <w:tcW w:type="dxa" w:w="5128"/>
            <w:tcMar>
              <w:top w:w="75" w:type="dxa"/>
              <w:start w:w="95" w:type="dxa"/>
              <w:bottom w:w="75" w:type="dxa"/>
              <w:end w:w="95" w:type="dxa"/>
            </w:tcMar>
            <w:vAlign w:val="center"/>
            <w:shd w:fill="EAF4F4"/>
          </w:tcPr>
          <w:p>
            <w:r>
              <w:rPr>
                <w:b/>
                <w:color w:val="2F6F73"/>
              </w:rPr>
              <w:t>Doğrulama</w:t>
            </w:r>
          </w:p>
        </w:tc>
        <w:tc>
          <w:tcPr>
            <w:tcW w:type="dxa" w:w="5128"/>
            <w:tcMar>
              <w:top w:w="75" w:type="dxa"/>
              <w:start w:w="95" w:type="dxa"/>
              <w:bottom w:w="75" w:type="dxa"/>
              <w:end w:w="95" w:type="dxa"/>
            </w:tcMar>
            <w:vAlign w:val="center"/>
          </w:tcPr>
          <w:p>
            <w:hyperlink r:id="rId33">
              <w:r>
                <w:rPr>
                  <w:color w:val="0563C1"/>
                  <w:u w:val="single"/>
                </w:rPr>
                <w:t>Kaydı aç</w:t>
              </w:r>
            </w:hyperlink>
          </w:p>
        </w:tc>
      </w:tr>
    </w:tbl>
    <w:p>
      <w:r>
        <w:br w:type="page"/>
      </w:r>
    </w:p>
    <w:p>
      <w:pPr>
        <w:jc w:val="left"/>
      </w:pPr>
      <w:r>
        <w:rPr>
          <w:b/>
          <w:color w:val="B8862E"/>
          <w:sz w:val="21"/>
        </w:rPr>
        <w:t>HAFTA 24</w:t>
      </w:r>
    </w:p>
    <w:p>
      <w:pPr>
        <w:pStyle w:val="HadithTitle"/>
      </w:pPr>
      <w:r>
        <w:t>Gerçek güç: Öfke anında kendini tutabilmek</w:t>
      </w:r>
    </w:p>
    <w:p>
      <w:r>
        <w:rPr>
          <w:b/>
          <w:color w:val="B8862E"/>
        </w:rPr>
        <w:t>Arapça metin</w:t>
      </w:r>
    </w:p>
    <w:p>
      <w:pPr>
        <w:pStyle w:val="ArabicHadith"/>
        <w:jc w:val="right"/>
        <w:bidi w:val="1"/>
      </w:pPr>
      <w:r>
        <w:t>لَيْسَ الشَّدِيدُ بِالصُّرَعَةِ، إِنَّمَا الشَّدِيدُ الَّذِي يَمْلِكُ نَفْسَهُ عِنْدَ الْغَضَبِ.</w:t>
      </w:r>
    </w:p>
    <w:p>
      <w:r>
        <w:rPr>
          <w:b/>
          <w:color w:val="B8862E"/>
        </w:rPr>
        <w:t>Türkçe anlamı</w:t>
      </w:r>
    </w:p>
    <w:p>
      <w:r>
        <w:t>Güçlü kimse, insanları güreşte yenen kişi değildir. Asıl güçlü kimse, öfkelendiği zaman kendine hâkim olabilendir.</w:t>
      </w:r>
    </w:p>
    <w:tbl>
      <w:tblPr>
        <w:tblStyle w:val="TableGrid"/>
        <w:tblW w:type="auto" w:w="0"/>
        <w:jc w:val="center"/>
        <w:tblLook w:firstColumn="1" w:firstRow="1" w:lastColumn="0" w:lastRow="0" w:noHBand="0" w:noVBand="1" w:val="04A0"/>
      </w:tblPr>
      <w:tblGrid>
        <w:gridCol w:w="5128"/>
        <w:gridCol w:w="5128"/>
      </w:tblGrid>
      <w:tr>
        <w:tc>
          <w:tcPr>
            <w:tcW w:type="dxa" w:w="5128"/>
            <w:tcMar>
              <w:top w:w="75" w:type="dxa"/>
              <w:start w:w="95" w:type="dxa"/>
              <w:bottom w:w="75" w:type="dxa"/>
              <w:end w:w="95" w:type="dxa"/>
            </w:tcMar>
            <w:vAlign w:val="center"/>
            <w:shd w:fill="EAF4F4"/>
          </w:tcPr>
          <w:p>
            <w:r>
              <w:rPr>
                <w:b/>
                <w:color w:val="2F6F73"/>
              </w:rPr>
              <w:t>Kaynak</w:t>
            </w:r>
          </w:p>
        </w:tc>
        <w:tc>
          <w:tcPr>
            <w:tcW w:type="dxa" w:w="5128"/>
            <w:tcMar>
              <w:top w:w="75" w:type="dxa"/>
              <w:start w:w="95" w:type="dxa"/>
              <w:bottom w:w="75" w:type="dxa"/>
              <w:end w:w="95" w:type="dxa"/>
            </w:tcMar>
            <w:vAlign w:val="center"/>
          </w:tcPr>
          <w:p>
            <w:r>
              <w:t>Sahîh-i Buhârî, no. 6114</w:t>
            </w:r>
          </w:p>
        </w:tc>
      </w:tr>
      <w:tr>
        <w:tc>
          <w:tcPr>
            <w:tcW w:type="dxa" w:w="5128"/>
            <w:tcMar>
              <w:top w:w="75" w:type="dxa"/>
              <w:start w:w="95" w:type="dxa"/>
              <w:bottom w:w="75" w:type="dxa"/>
              <w:end w:w="95" w:type="dxa"/>
            </w:tcMar>
            <w:vAlign w:val="center"/>
            <w:shd w:fill="EAF4F4"/>
          </w:tcPr>
          <w:p>
            <w:r>
              <w:rPr>
                <w:b/>
                <w:color w:val="2F6F73"/>
              </w:rPr>
              <w:t>Sıhhat</w:t>
            </w:r>
          </w:p>
        </w:tc>
        <w:tc>
          <w:tcPr>
            <w:tcW w:type="dxa" w:w="5128"/>
            <w:tcMar>
              <w:top w:w="75" w:type="dxa"/>
              <w:start w:w="95" w:type="dxa"/>
              <w:bottom w:w="75" w:type="dxa"/>
              <w:end w:w="95" w:type="dxa"/>
            </w:tcMar>
            <w:vAlign w:val="center"/>
          </w:tcPr>
          <w:p>
            <w:r>
              <w:t>Sahih</w:t>
            </w:r>
          </w:p>
        </w:tc>
      </w:tr>
      <w:tr>
        <w:tc>
          <w:tcPr>
            <w:tcW w:type="dxa" w:w="5128"/>
            <w:tcMar>
              <w:top w:w="75" w:type="dxa"/>
              <w:start w:w="95" w:type="dxa"/>
              <w:bottom w:w="75" w:type="dxa"/>
              <w:end w:w="95" w:type="dxa"/>
            </w:tcMar>
            <w:vAlign w:val="center"/>
            <w:shd w:fill="EAF4F4"/>
          </w:tcPr>
          <w:p>
            <w:r>
              <w:rPr>
                <w:b/>
                <w:color w:val="2F6F73"/>
              </w:rPr>
              <w:t>Doğrulama</w:t>
            </w:r>
          </w:p>
        </w:tc>
        <w:tc>
          <w:tcPr>
            <w:tcW w:type="dxa" w:w="5128"/>
            <w:tcMar>
              <w:top w:w="75" w:type="dxa"/>
              <w:start w:w="95" w:type="dxa"/>
              <w:bottom w:w="75" w:type="dxa"/>
              <w:end w:w="95" w:type="dxa"/>
            </w:tcMar>
            <w:vAlign w:val="center"/>
          </w:tcPr>
          <w:p>
            <w:hyperlink r:id="rId34">
              <w:r>
                <w:rPr>
                  <w:color w:val="0563C1"/>
                  <w:u w:val="single"/>
                </w:rPr>
                <w:t>Kaydı aç</w:t>
              </w:r>
            </w:hyperlink>
          </w:p>
        </w:tc>
      </w:tr>
    </w:tbl>
    <w:p>
      <w:r>
        <w:br w:type="page"/>
      </w:r>
    </w:p>
    <w:p>
      <w:pPr>
        <w:jc w:val="left"/>
      </w:pPr>
      <w:r>
        <w:rPr>
          <w:b/>
          <w:color w:val="B8862E"/>
          <w:sz w:val="21"/>
        </w:rPr>
        <w:t>HAFTA 25</w:t>
      </w:r>
    </w:p>
    <w:p>
      <w:pPr>
        <w:pStyle w:val="HadithTitle"/>
      </w:pPr>
      <w:r>
        <w:t>Yumuşaklık: Güzel davranışı daha da güzelleştiren şey</w:t>
      </w:r>
    </w:p>
    <w:p>
      <w:r>
        <w:rPr>
          <w:b/>
          <w:color w:val="B8862E"/>
        </w:rPr>
        <w:t>Arapça metin</w:t>
      </w:r>
    </w:p>
    <w:p>
      <w:pPr>
        <w:pStyle w:val="ArabicHadith"/>
        <w:jc w:val="right"/>
        <w:bidi w:val="1"/>
      </w:pPr>
      <w:r>
        <w:t>إِنَّ الرِّفْقَ لَا يَكُونُ فِي شَيْءٍ إِلَّا زَانَهُ، وَلَا يُنْزَعُ مِنْ شَيْءٍ إِلَّا شَانَهُ.</w:t>
      </w:r>
    </w:p>
    <w:p>
      <w:r>
        <w:rPr>
          <w:b/>
          <w:color w:val="B8862E"/>
        </w:rPr>
        <w:t>Türkçe anlamı</w:t>
      </w:r>
    </w:p>
    <w:p>
      <w:r>
        <w:t>Yumuşaklık hangi şeyde bulunursa onu güzelleştirir; hangi şeyden çıkarılırsa onu çirkinleştirir.</w:t>
      </w:r>
    </w:p>
    <w:tbl>
      <w:tblPr>
        <w:tblStyle w:val="TableGrid"/>
        <w:tblW w:type="auto" w:w="0"/>
        <w:jc w:val="center"/>
        <w:tblLook w:firstColumn="1" w:firstRow="1" w:lastColumn="0" w:lastRow="0" w:noHBand="0" w:noVBand="1" w:val="04A0"/>
      </w:tblPr>
      <w:tblGrid>
        <w:gridCol w:w="5128"/>
        <w:gridCol w:w="5128"/>
      </w:tblGrid>
      <w:tr>
        <w:tc>
          <w:tcPr>
            <w:tcW w:type="dxa" w:w="5128"/>
            <w:tcMar>
              <w:top w:w="75" w:type="dxa"/>
              <w:start w:w="95" w:type="dxa"/>
              <w:bottom w:w="75" w:type="dxa"/>
              <w:end w:w="95" w:type="dxa"/>
            </w:tcMar>
            <w:vAlign w:val="center"/>
            <w:shd w:fill="EAF4F4"/>
          </w:tcPr>
          <w:p>
            <w:r>
              <w:rPr>
                <w:b/>
                <w:color w:val="2F6F73"/>
              </w:rPr>
              <w:t>Kaynak</w:t>
            </w:r>
          </w:p>
        </w:tc>
        <w:tc>
          <w:tcPr>
            <w:tcW w:type="dxa" w:w="5128"/>
            <w:tcMar>
              <w:top w:w="75" w:type="dxa"/>
              <w:start w:w="95" w:type="dxa"/>
              <w:bottom w:w="75" w:type="dxa"/>
              <w:end w:w="95" w:type="dxa"/>
            </w:tcMar>
            <w:vAlign w:val="center"/>
          </w:tcPr>
          <w:p>
            <w:r>
              <w:t>Sahîh-i Müslim, no. 2594a</w:t>
            </w:r>
          </w:p>
        </w:tc>
      </w:tr>
      <w:tr>
        <w:tc>
          <w:tcPr>
            <w:tcW w:type="dxa" w:w="5128"/>
            <w:tcMar>
              <w:top w:w="75" w:type="dxa"/>
              <w:start w:w="95" w:type="dxa"/>
              <w:bottom w:w="75" w:type="dxa"/>
              <w:end w:w="95" w:type="dxa"/>
            </w:tcMar>
            <w:vAlign w:val="center"/>
            <w:shd w:fill="EAF4F4"/>
          </w:tcPr>
          <w:p>
            <w:r>
              <w:rPr>
                <w:b/>
                <w:color w:val="2F6F73"/>
              </w:rPr>
              <w:t>Sıhhat</w:t>
            </w:r>
          </w:p>
        </w:tc>
        <w:tc>
          <w:tcPr>
            <w:tcW w:type="dxa" w:w="5128"/>
            <w:tcMar>
              <w:top w:w="75" w:type="dxa"/>
              <w:start w:w="95" w:type="dxa"/>
              <w:bottom w:w="75" w:type="dxa"/>
              <w:end w:w="95" w:type="dxa"/>
            </w:tcMar>
            <w:vAlign w:val="center"/>
          </w:tcPr>
          <w:p>
            <w:r>
              <w:t>Sahih</w:t>
            </w:r>
          </w:p>
        </w:tc>
      </w:tr>
      <w:tr>
        <w:tc>
          <w:tcPr>
            <w:tcW w:type="dxa" w:w="5128"/>
            <w:tcMar>
              <w:top w:w="75" w:type="dxa"/>
              <w:start w:w="95" w:type="dxa"/>
              <w:bottom w:w="75" w:type="dxa"/>
              <w:end w:w="95" w:type="dxa"/>
            </w:tcMar>
            <w:vAlign w:val="center"/>
            <w:shd w:fill="EAF4F4"/>
          </w:tcPr>
          <w:p>
            <w:r>
              <w:rPr>
                <w:b/>
                <w:color w:val="2F6F73"/>
              </w:rPr>
              <w:t>Doğrulama</w:t>
            </w:r>
          </w:p>
        </w:tc>
        <w:tc>
          <w:tcPr>
            <w:tcW w:type="dxa" w:w="5128"/>
            <w:tcMar>
              <w:top w:w="75" w:type="dxa"/>
              <w:start w:w="95" w:type="dxa"/>
              <w:bottom w:w="75" w:type="dxa"/>
              <w:end w:w="95" w:type="dxa"/>
            </w:tcMar>
            <w:vAlign w:val="center"/>
          </w:tcPr>
          <w:p>
            <w:hyperlink r:id="rId35">
              <w:r>
                <w:rPr>
                  <w:color w:val="0563C1"/>
                  <w:u w:val="single"/>
                </w:rPr>
                <w:t>Kaydı aç</w:t>
              </w:r>
            </w:hyperlink>
          </w:p>
        </w:tc>
      </w:tr>
    </w:tbl>
    <w:p>
      <w:r>
        <w:br w:type="page"/>
      </w:r>
    </w:p>
    <w:p>
      <w:pPr>
        <w:jc w:val="left"/>
      </w:pPr>
      <w:r>
        <w:rPr>
          <w:b/>
          <w:color w:val="B8862E"/>
          <w:sz w:val="21"/>
        </w:rPr>
        <w:t>HAFTA 26</w:t>
      </w:r>
    </w:p>
    <w:p>
      <w:pPr>
        <w:pStyle w:val="HadithTitle"/>
      </w:pPr>
      <w:r>
        <w:t>Küçük iyilik diye bir şey yok</w:t>
      </w:r>
    </w:p>
    <w:p>
      <w:r>
        <w:rPr>
          <w:b/>
          <w:color w:val="B8862E"/>
        </w:rPr>
        <w:t>Arapça metin</w:t>
      </w:r>
    </w:p>
    <w:p>
      <w:pPr>
        <w:pStyle w:val="ArabicHadith"/>
        <w:jc w:val="right"/>
        <w:bidi w:val="1"/>
      </w:pPr>
      <w:r>
        <w:t>لَا تَحْقِرَنَّ مِنَ الْمَعْرُوفِ شَيْئًا، وَلَوْ أَنْ تَلْقَى أَخَاكَ بِوَجْهٍ طَلْقٍ.</w:t>
      </w:r>
    </w:p>
    <w:p>
      <w:r>
        <w:rPr>
          <w:b/>
          <w:color w:val="B8862E"/>
        </w:rPr>
        <w:t>Türkçe anlamı</w:t>
      </w:r>
    </w:p>
    <w:p>
      <w:r>
        <w:t>Hiçbir iyiliği küçümseme; kardeşini güler yüzle karşılaman bile olsa.</w:t>
      </w:r>
    </w:p>
    <w:tbl>
      <w:tblPr>
        <w:tblStyle w:val="TableGrid"/>
        <w:tblW w:type="auto" w:w="0"/>
        <w:jc w:val="center"/>
        <w:tblLook w:firstColumn="1" w:firstRow="1" w:lastColumn="0" w:lastRow="0" w:noHBand="0" w:noVBand="1" w:val="04A0"/>
      </w:tblPr>
      <w:tblGrid>
        <w:gridCol w:w="5128"/>
        <w:gridCol w:w="5128"/>
      </w:tblGrid>
      <w:tr>
        <w:tc>
          <w:tcPr>
            <w:tcW w:type="dxa" w:w="5128"/>
            <w:tcMar>
              <w:top w:w="75" w:type="dxa"/>
              <w:start w:w="95" w:type="dxa"/>
              <w:bottom w:w="75" w:type="dxa"/>
              <w:end w:w="95" w:type="dxa"/>
            </w:tcMar>
            <w:vAlign w:val="center"/>
            <w:shd w:fill="EAF4F4"/>
          </w:tcPr>
          <w:p>
            <w:r>
              <w:rPr>
                <w:b/>
                <w:color w:val="2F6F73"/>
              </w:rPr>
              <w:t>Kaynak</w:t>
            </w:r>
          </w:p>
        </w:tc>
        <w:tc>
          <w:tcPr>
            <w:tcW w:type="dxa" w:w="5128"/>
            <w:tcMar>
              <w:top w:w="75" w:type="dxa"/>
              <w:start w:w="95" w:type="dxa"/>
              <w:bottom w:w="75" w:type="dxa"/>
              <w:end w:w="95" w:type="dxa"/>
            </w:tcMar>
            <w:vAlign w:val="center"/>
          </w:tcPr>
          <w:p>
            <w:r>
              <w:t>Sahîh-i Müslim, no. 2626</w:t>
            </w:r>
          </w:p>
        </w:tc>
      </w:tr>
      <w:tr>
        <w:tc>
          <w:tcPr>
            <w:tcW w:type="dxa" w:w="5128"/>
            <w:tcMar>
              <w:top w:w="75" w:type="dxa"/>
              <w:start w:w="95" w:type="dxa"/>
              <w:bottom w:w="75" w:type="dxa"/>
              <w:end w:w="95" w:type="dxa"/>
            </w:tcMar>
            <w:vAlign w:val="center"/>
            <w:shd w:fill="EAF4F4"/>
          </w:tcPr>
          <w:p>
            <w:r>
              <w:rPr>
                <w:b/>
                <w:color w:val="2F6F73"/>
              </w:rPr>
              <w:t>Sıhhat</w:t>
            </w:r>
          </w:p>
        </w:tc>
        <w:tc>
          <w:tcPr>
            <w:tcW w:type="dxa" w:w="5128"/>
            <w:tcMar>
              <w:top w:w="75" w:type="dxa"/>
              <w:start w:w="95" w:type="dxa"/>
              <w:bottom w:w="75" w:type="dxa"/>
              <w:end w:w="95" w:type="dxa"/>
            </w:tcMar>
            <w:vAlign w:val="center"/>
          </w:tcPr>
          <w:p>
            <w:r>
              <w:t>Sahih</w:t>
            </w:r>
          </w:p>
        </w:tc>
      </w:tr>
      <w:tr>
        <w:tc>
          <w:tcPr>
            <w:tcW w:type="dxa" w:w="5128"/>
            <w:tcMar>
              <w:top w:w="75" w:type="dxa"/>
              <w:start w:w="95" w:type="dxa"/>
              <w:bottom w:w="75" w:type="dxa"/>
              <w:end w:w="95" w:type="dxa"/>
            </w:tcMar>
            <w:vAlign w:val="center"/>
            <w:shd w:fill="EAF4F4"/>
          </w:tcPr>
          <w:p>
            <w:r>
              <w:rPr>
                <w:b/>
                <w:color w:val="2F6F73"/>
              </w:rPr>
              <w:t>Doğrulama</w:t>
            </w:r>
          </w:p>
        </w:tc>
        <w:tc>
          <w:tcPr>
            <w:tcW w:type="dxa" w:w="5128"/>
            <w:tcMar>
              <w:top w:w="75" w:type="dxa"/>
              <w:start w:w="95" w:type="dxa"/>
              <w:bottom w:w="75" w:type="dxa"/>
              <w:end w:w="95" w:type="dxa"/>
            </w:tcMar>
            <w:vAlign w:val="center"/>
          </w:tcPr>
          <w:p>
            <w:hyperlink r:id="rId36">
              <w:r>
                <w:rPr>
                  <w:color w:val="0563C1"/>
                  <w:u w:val="single"/>
                </w:rPr>
                <w:t>Kaydı aç</w:t>
              </w:r>
            </w:hyperlink>
          </w:p>
        </w:tc>
      </w:tr>
    </w:tbl>
    <w:p>
      <w:r>
        <w:br w:type="page"/>
      </w:r>
    </w:p>
    <w:p>
      <w:pPr>
        <w:jc w:val="left"/>
      </w:pPr>
      <w:r>
        <w:rPr>
          <w:b/>
          <w:color w:val="B8862E"/>
          <w:sz w:val="21"/>
        </w:rPr>
        <w:t>HAFTA 27</w:t>
      </w:r>
    </w:p>
    <w:p>
      <w:pPr>
        <w:pStyle w:val="HadithTitle"/>
      </w:pPr>
      <w:r>
        <w:t>Her gün iyilik için yeni bir fırsat</w:t>
      </w:r>
    </w:p>
    <w:p>
      <w:r>
        <w:rPr>
          <w:b/>
          <w:color w:val="B8862E"/>
        </w:rPr>
        <w:t>Arapça metin</w:t>
      </w:r>
    </w:p>
    <w:p>
      <w:pPr>
        <w:pStyle w:val="ArabicHadith"/>
        <w:jc w:val="right"/>
        <w:bidi w:val="1"/>
      </w:pPr>
      <w:r>
        <w:t>كُلُّ سُلَامَى مِنَ النَّاسِ عَلَيْهِ صَدَقَةٌ كُلَّ يَوْمٍ تَطْلُعُ فِيهِ الشَّمْسُ، يَعْدِلُ بَيْنَ الِاثْنَيْنِ صَدَقَةٌ، وَيُعِينُ الرَّجُلَ عَلَى دَابَّتِهِ فَيَحْمِلُ عَلَيْهَا أَوْ يَرْفَعُ عَلَيْهَا مَتَاعَهُ صَدَقَةٌ، وَالْكَلِمَةُ الطَّيِّبَةُ صَدَقَةٌ، وَكُلُّ خُطْوَةٍ يَخْطُوهَا إِلَى الصَّلَاةِ صَدَقَةٌ، وَيُمِيطُ الْأَذَى عَنِ الطَّرِيقِ صَدَقَةٌ.</w:t>
      </w:r>
    </w:p>
    <w:p>
      <w:r>
        <w:rPr>
          <w:b/>
          <w:color w:val="B8862E"/>
        </w:rPr>
        <w:t>Türkçe anlamı</w:t>
      </w:r>
    </w:p>
    <w:p>
      <w:r>
        <w:t>İnsanın her bir eklemi için, güneşin doğduğu her gün bir sadaka gerekir. İki kişi arasında adaletle hükmetmek sadakadır. Birine bineğine binmesinde yardım etmek veya eşyasını yüklemek sadakadır. Güzel bir söz sadakadır. Namaza giderken atılan her adım sadakadır. Yoldan insanlara zarar veren bir şeyi kaldırmak da sadakadır.</w:t>
      </w:r>
    </w:p>
    <w:tbl>
      <w:tblPr>
        <w:tblStyle w:val="TableGrid"/>
        <w:tblW w:type="auto" w:w="0"/>
        <w:jc w:val="center"/>
        <w:tblLook w:firstColumn="1" w:firstRow="1" w:lastColumn="0" w:lastRow="0" w:noHBand="0" w:noVBand="1" w:val="04A0"/>
      </w:tblPr>
      <w:tblGrid>
        <w:gridCol w:w="5128"/>
        <w:gridCol w:w="5128"/>
      </w:tblGrid>
      <w:tr>
        <w:tc>
          <w:tcPr>
            <w:tcW w:type="dxa" w:w="5128"/>
            <w:tcMar>
              <w:top w:w="75" w:type="dxa"/>
              <w:start w:w="95" w:type="dxa"/>
              <w:bottom w:w="75" w:type="dxa"/>
              <w:end w:w="95" w:type="dxa"/>
            </w:tcMar>
            <w:vAlign w:val="center"/>
            <w:shd w:fill="EAF4F4"/>
          </w:tcPr>
          <w:p>
            <w:r>
              <w:rPr>
                <w:b/>
                <w:color w:val="2F6F73"/>
              </w:rPr>
              <w:t>Kaynak</w:t>
            </w:r>
          </w:p>
        </w:tc>
        <w:tc>
          <w:tcPr>
            <w:tcW w:type="dxa" w:w="5128"/>
            <w:tcMar>
              <w:top w:w="75" w:type="dxa"/>
              <w:start w:w="95" w:type="dxa"/>
              <w:bottom w:w="75" w:type="dxa"/>
              <w:end w:w="95" w:type="dxa"/>
            </w:tcMar>
            <w:vAlign w:val="center"/>
          </w:tcPr>
          <w:p>
            <w:r>
              <w:t>Sahîh-i Buhârî, no. 2989</w:t>
            </w:r>
          </w:p>
        </w:tc>
      </w:tr>
      <w:tr>
        <w:tc>
          <w:tcPr>
            <w:tcW w:type="dxa" w:w="5128"/>
            <w:tcMar>
              <w:top w:w="75" w:type="dxa"/>
              <w:start w:w="95" w:type="dxa"/>
              <w:bottom w:w="75" w:type="dxa"/>
              <w:end w:w="95" w:type="dxa"/>
            </w:tcMar>
            <w:vAlign w:val="center"/>
            <w:shd w:fill="EAF4F4"/>
          </w:tcPr>
          <w:p>
            <w:r>
              <w:rPr>
                <w:b/>
                <w:color w:val="2F6F73"/>
              </w:rPr>
              <w:t>Sıhhat</w:t>
            </w:r>
          </w:p>
        </w:tc>
        <w:tc>
          <w:tcPr>
            <w:tcW w:type="dxa" w:w="5128"/>
            <w:tcMar>
              <w:top w:w="75" w:type="dxa"/>
              <w:start w:w="95" w:type="dxa"/>
              <w:bottom w:w="75" w:type="dxa"/>
              <w:end w:w="95" w:type="dxa"/>
            </w:tcMar>
            <w:vAlign w:val="center"/>
          </w:tcPr>
          <w:p>
            <w:r>
              <w:t>Sahih</w:t>
            </w:r>
          </w:p>
        </w:tc>
      </w:tr>
      <w:tr>
        <w:tc>
          <w:tcPr>
            <w:tcW w:type="dxa" w:w="5128"/>
            <w:tcMar>
              <w:top w:w="75" w:type="dxa"/>
              <w:start w:w="95" w:type="dxa"/>
              <w:bottom w:w="75" w:type="dxa"/>
              <w:end w:w="95" w:type="dxa"/>
            </w:tcMar>
            <w:vAlign w:val="center"/>
            <w:shd w:fill="EAF4F4"/>
          </w:tcPr>
          <w:p>
            <w:r>
              <w:rPr>
                <w:b/>
                <w:color w:val="2F6F73"/>
              </w:rPr>
              <w:t>Doğrulama</w:t>
            </w:r>
          </w:p>
        </w:tc>
        <w:tc>
          <w:tcPr>
            <w:tcW w:type="dxa" w:w="5128"/>
            <w:tcMar>
              <w:top w:w="75" w:type="dxa"/>
              <w:start w:w="95" w:type="dxa"/>
              <w:bottom w:w="75" w:type="dxa"/>
              <w:end w:w="95" w:type="dxa"/>
            </w:tcMar>
            <w:vAlign w:val="center"/>
          </w:tcPr>
          <w:p>
            <w:hyperlink r:id="rId37">
              <w:r>
                <w:rPr>
                  <w:color w:val="0563C1"/>
                  <w:u w:val="single"/>
                </w:rPr>
                <w:t>Kaydı aç</w:t>
              </w:r>
            </w:hyperlink>
          </w:p>
        </w:tc>
      </w:tr>
    </w:tbl>
    <w:p>
      <w:r>
        <w:br w:type="page"/>
      </w:r>
    </w:p>
    <w:p>
      <w:pPr>
        <w:jc w:val="left"/>
      </w:pPr>
      <w:r>
        <w:rPr>
          <w:b/>
          <w:color w:val="B8862E"/>
          <w:sz w:val="21"/>
        </w:rPr>
        <w:t>HAFTA 28</w:t>
      </w:r>
    </w:p>
    <w:p>
      <w:pPr>
        <w:pStyle w:val="HadithTitle"/>
      </w:pPr>
      <w:r>
        <w:t>Veren el olabilmek</w:t>
      </w:r>
    </w:p>
    <w:p>
      <w:r>
        <w:rPr>
          <w:b/>
          <w:color w:val="B8862E"/>
        </w:rPr>
        <w:t>Arapça metin</w:t>
      </w:r>
    </w:p>
    <w:p>
      <w:pPr>
        <w:pStyle w:val="ArabicHadith"/>
        <w:jc w:val="right"/>
        <w:bidi w:val="1"/>
      </w:pPr>
      <w:r>
        <w:t>الْيَدُ الْعُلْيَا خَيْرٌ مِنَ الْيَدِ السُّفْلَى، فَالْيَدُ الْعُلْيَا هِيَ الْمُنْفِقَةُ، وَالسُّفْلَى هِيَ السَّائِلَةُ.</w:t>
      </w:r>
    </w:p>
    <w:p>
      <w:r>
        <w:rPr>
          <w:b/>
          <w:color w:val="B8862E"/>
        </w:rPr>
        <w:t>Türkçe anlamı</w:t>
      </w:r>
    </w:p>
    <w:p>
      <w:r>
        <w:t>Üstte olan el, altta olan elden daha hayırlıdır. Üstte olan el veren; altta olan el ise isteyen eldir.</w:t>
      </w:r>
    </w:p>
    <w:tbl>
      <w:tblPr>
        <w:tblStyle w:val="TableGrid"/>
        <w:tblW w:type="auto" w:w="0"/>
        <w:jc w:val="center"/>
        <w:tblLook w:firstColumn="1" w:firstRow="1" w:lastColumn="0" w:lastRow="0" w:noHBand="0" w:noVBand="1" w:val="04A0"/>
      </w:tblPr>
      <w:tblGrid>
        <w:gridCol w:w="5128"/>
        <w:gridCol w:w="5128"/>
      </w:tblGrid>
      <w:tr>
        <w:tc>
          <w:tcPr>
            <w:tcW w:type="dxa" w:w="5128"/>
            <w:tcMar>
              <w:top w:w="75" w:type="dxa"/>
              <w:start w:w="95" w:type="dxa"/>
              <w:bottom w:w="75" w:type="dxa"/>
              <w:end w:w="95" w:type="dxa"/>
            </w:tcMar>
            <w:vAlign w:val="center"/>
            <w:shd w:fill="EAF4F4"/>
          </w:tcPr>
          <w:p>
            <w:r>
              <w:rPr>
                <w:b/>
                <w:color w:val="2F6F73"/>
              </w:rPr>
              <w:t>Kaynak</w:t>
            </w:r>
          </w:p>
        </w:tc>
        <w:tc>
          <w:tcPr>
            <w:tcW w:type="dxa" w:w="5128"/>
            <w:tcMar>
              <w:top w:w="75" w:type="dxa"/>
              <w:start w:w="95" w:type="dxa"/>
              <w:bottom w:w="75" w:type="dxa"/>
              <w:end w:w="95" w:type="dxa"/>
            </w:tcMar>
            <w:vAlign w:val="center"/>
          </w:tcPr>
          <w:p>
            <w:r>
              <w:t>Sahîh-i Buhârî, no. 1429</w:t>
            </w:r>
          </w:p>
        </w:tc>
      </w:tr>
      <w:tr>
        <w:tc>
          <w:tcPr>
            <w:tcW w:type="dxa" w:w="5128"/>
            <w:tcMar>
              <w:top w:w="75" w:type="dxa"/>
              <w:start w:w="95" w:type="dxa"/>
              <w:bottom w:w="75" w:type="dxa"/>
              <w:end w:w="95" w:type="dxa"/>
            </w:tcMar>
            <w:vAlign w:val="center"/>
            <w:shd w:fill="EAF4F4"/>
          </w:tcPr>
          <w:p>
            <w:r>
              <w:rPr>
                <w:b/>
                <w:color w:val="2F6F73"/>
              </w:rPr>
              <w:t>Sıhhat</w:t>
            </w:r>
          </w:p>
        </w:tc>
        <w:tc>
          <w:tcPr>
            <w:tcW w:type="dxa" w:w="5128"/>
            <w:tcMar>
              <w:top w:w="75" w:type="dxa"/>
              <w:start w:w="95" w:type="dxa"/>
              <w:bottom w:w="75" w:type="dxa"/>
              <w:end w:w="95" w:type="dxa"/>
            </w:tcMar>
            <w:vAlign w:val="center"/>
          </w:tcPr>
          <w:p>
            <w:r>
              <w:t>Sahih</w:t>
            </w:r>
          </w:p>
        </w:tc>
      </w:tr>
      <w:tr>
        <w:tc>
          <w:tcPr>
            <w:tcW w:type="dxa" w:w="5128"/>
            <w:tcMar>
              <w:top w:w="75" w:type="dxa"/>
              <w:start w:w="95" w:type="dxa"/>
              <w:bottom w:w="75" w:type="dxa"/>
              <w:end w:w="95" w:type="dxa"/>
            </w:tcMar>
            <w:vAlign w:val="center"/>
            <w:shd w:fill="EAF4F4"/>
          </w:tcPr>
          <w:p>
            <w:r>
              <w:rPr>
                <w:b/>
                <w:color w:val="2F6F73"/>
              </w:rPr>
              <w:t>Doğrulama</w:t>
            </w:r>
          </w:p>
        </w:tc>
        <w:tc>
          <w:tcPr>
            <w:tcW w:type="dxa" w:w="5128"/>
            <w:tcMar>
              <w:top w:w="75" w:type="dxa"/>
              <w:start w:w="95" w:type="dxa"/>
              <w:bottom w:w="75" w:type="dxa"/>
              <w:end w:w="95" w:type="dxa"/>
            </w:tcMar>
            <w:vAlign w:val="center"/>
          </w:tcPr>
          <w:p>
            <w:hyperlink r:id="rId38">
              <w:r>
                <w:rPr>
                  <w:color w:val="0563C1"/>
                  <w:u w:val="single"/>
                </w:rPr>
                <w:t>Kaydı aç</w:t>
              </w:r>
            </w:hyperlink>
          </w:p>
        </w:tc>
      </w:tr>
    </w:tbl>
    <w:p>
      <w:r>
        <w:br w:type="page"/>
      </w:r>
    </w:p>
    <w:p>
      <w:pPr>
        <w:jc w:val="left"/>
      </w:pPr>
      <w:r>
        <w:rPr>
          <w:b/>
          <w:color w:val="B8862E"/>
          <w:sz w:val="21"/>
        </w:rPr>
        <w:t>HAFTA 29</w:t>
      </w:r>
    </w:p>
    <w:p>
      <w:pPr>
        <w:pStyle w:val="HadithTitle"/>
      </w:pPr>
      <w:r>
        <w:t>Dikilen bir ağaç bile sadakaya dönüşebilir</w:t>
      </w:r>
    </w:p>
    <w:p>
      <w:r>
        <w:rPr>
          <w:b/>
          <w:color w:val="B8862E"/>
        </w:rPr>
        <w:t>Arapça metin</w:t>
      </w:r>
    </w:p>
    <w:p>
      <w:pPr>
        <w:pStyle w:val="ArabicHadith"/>
        <w:jc w:val="right"/>
        <w:bidi w:val="1"/>
      </w:pPr>
      <w:r>
        <w:t>مَا مِنْ مُسْلِمٍ يَغْرِسُ غَرْسًا، أَوْ يَزْرَعُ زَرْعًا، فَيَأْكُلُ مِنْهُ طَيْرٌ أَوْ إِنْسَانٌ أَوْ بَهِيمَةٌ، إِلاَّ كَانَ لَهُ بِهِ صَدَقَةٌ.</w:t>
      </w:r>
    </w:p>
    <w:p>
      <w:r>
        <w:rPr>
          <w:b/>
          <w:color w:val="B8862E"/>
        </w:rPr>
        <w:t>Türkçe anlamı</w:t>
      </w:r>
    </w:p>
    <w:p>
      <w:r>
        <w:t>Bir Müslüman bir ağaç diker veya bir şey eker de ondan bir kuş, insan ya da hayvan yerse bu, o kişi için sadaka olur.</w:t>
      </w:r>
    </w:p>
    <w:tbl>
      <w:tblPr>
        <w:tblStyle w:val="TableGrid"/>
        <w:tblW w:type="auto" w:w="0"/>
        <w:jc w:val="center"/>
        <w:tblLook w:firstColumn="1" w:firstRow="1" w:lastColumn="0" w:lastRow="0" w:noHBand="0" w:noVBand="1" w:val="04A0"/>
      </w:tblPr>
      <w:tblGrid>
        <w:gridCol w:w="5128"/>
        <w:gridCol w:w="5128"/>
      </w:tblGrid>
      <w:tr>
        <w:tc>
          <w:tcPr>
            <w:tcW w:type="dxa" w:w="5128"/>
            <w:tcMar>
              <w:top w:w="75" w:type="dxa"/>
              <w:start w:w="95" w:type="dxa"/>
              <w:bottom w:w="75" w:type="dxa"/>
              <w:end w:w="95" w:type="dxa"/>
            </w:tcMar>
            <w:vAlign w:val="center"/>
            <w:shd w:fill="EAF4F4"/>
          </w:tcPr>
          <w:p>
            <w:r>
              <w:rPr>
                <w:b/>
                <w:color w:val="2F6F73"/>
              </w:rPr>
              <w:t>Kaynak</w:t>
            </w:r>
          </w:p>
        </w:tc>
        <w:tc>
          <w:tcPr>
            <w:tcW w:type="dxa" w:w="5128"/>
            <w:tcMar>
              <w:top w:w="75" w:type="dxa"/>
              <w:start w:w="95" w:type="dxa"/>
              <w:bottom w:w="75" w:type="dxa"/>
              <w:end w:w="95" w:type="dxa"/>
            </w:tcMar>
            <w:vAlign w:val="center"/>
          </w:tcPr>
          <w:p>
            <w:r>
              <w:t>Sahîh-i Buhârî, no. 2320</w:t>
            </w:r>
          </w:p>
        </w:tc>
      </w:tr>
      <w:tr>
        <w:tc>
          <w:tcPr>
            <w:tcW w:type="dxa" w:w="5128"/>
            <w:tcMar>
              <w:top w:w="75" w:type="dxa"/>
              <w:start w:w="95" w:type="dxa"/>
              <w:bottom w:w="75" w:type="dxa"/>
              <w:end w:w="95" w:type="dxa"/>
            </w:tcMar>
            <w:vAlign w:val="center"/>
            <w:shd w:fill="EAF4F4"/>
          </w:tcPr>
          <w:p>
            <w:r>
              <w:rPr>
                <w:b/>
                <w:color w:val="2F6F73"/>
              </w:rPr>
              <w:t>Sıhhat</w:t>
            </w:r>
          </w:p>
        </w:tc>
        <w:tc>
          <w:tcPr>
            <w:tcW w:type="dxa" w:w="5128"/>
            <w:tcMar>
              <w:top w:w="75" w:type="dxa"/>
              <w:start w:w="95" w:type="dxa"/>
              <w:bottom w:w="75" w:type="dxa"/>
              <w:end w:w="95" w:type="dxa"/>
            </w:tcMar>
            <w:vAlign w:val="center"/>
          </w:tcPr>
          <w:p>
            <w:r>
              <w:t>Sahih</w:t>
            </w:r>
          </w:p>
        </w:tc>
      </w:tr>
      <w:tr>
        <w:tc>
          <w:tcPr>
            <w:tcW w:type="dxa" w:w="5128"/>
            <w:tcMar>
              <w:top w:w="75" w:type="dxa"/>
              <w:start w:w="95" w:type="dxa"/>
              <w:bottom w:w="75" w:type="dxa"/>
              <w:end w:w="95" w:type="dxa"/>
            </w:tcMar>
            <w:vAlign w:val="center"/>
            <w:shd w:fill="EAF4F4"/>
          </w:tcPr>
          <w:p>
            <w:r>
              <w:rPr>
                <w:b/>
                <w:color w:val="2F6F73"/>
              </w:rPr>
              <w:t>Doğrulama</w:t>
            </w:r>
          </w:p>
        </w:tc>
        <w:tc>
          <w:tcPr>
            <w:tcW w:type="dxa" w:w="5128"/>
            <w:tcMar>
              <w:top w:w="75" w:type="dxa"/>
              <w:start w:w="95" w:type="dxa"/>
              <w:bottom w:w="75" w:type="dxa"/>
              <w:end w:w="95" w:type="dxa"/>
            </w:tcMar>
            <w:vAlign w:val="center"/>
          </w:tcPr>
          <w:p>
            <w:hyperlink r:id="rId39">
              <w:r>
                <w:rPr>
                  <w:color w:val="0563C1"/>
                  <w:u w:val="single"/>
                </w:rPr>
                <w:t>Kaydı aç</w:t>
              </w:r>
            </w:hyperlink>
          </w:p>
        </w:tc>
      </w:tr>
    </w:tbl>
    <w:p>
      <w:r>
        <w:br w:type="page"/>
      </w:r>
    </w:p>
    <w:p>
      <w:pPr>
        <w:jc w:val="left"/>
      </w:pPr>
      <w:r>
        <w:rPr>
          <w:b/>
          <w:color w:val="B8862E"/>
          <w:sz w:val="21"/>
        </w:rPr>
        <w:t>HAFTA 30</w:t>
      </w:r>
    </w:p>
    <w:p>
      <w:pPr>
        <w:pStyle w:val="HadithTitle"/>
      </w:pPr>
      <w:r>
        <w:t>Zayıfın ve ihtiyaç sahibinin yanında olmak</w:t>
      </w:r>
    </w:p>
    <w:p>
      <w:r>
        <w:rPr>
          <w:b/>
          <w:color w:val="B8862E"/>
        </w:rPr>
        <w:t>Arapça metin</w:t>
      </w:r>
    </w:p>
    <w:p>
      <w:pPr>
        <w:pStyle w:val="ArabicHadith"/>
        <w:jc w:val="right"/>
        <w:bidi w:val="1"/>
      </w:pPr>
      <w:r>
        <w:t>السَّاعِي عَلَى الْأَرْمَلَةِ وَالْمِسْكِينِ كَالْمُجَاهِدِ فِي سَبِيلِ اللَّهِ، أَوْ كَالَّذِي يَصُومُ النَّهَارَ وَيَقُومُ اللَّيْلَ.</w:t>
      </w:r>
    </w:p>
    <w:p>
      <w:r>
        <w:rPr>
          <w:b/>
          <w:color w:val="B8862E"/>
        </w:rPr>
        <w:t>Türkçe anlamı</w:t>
      </w:r>
    </w:p>
    <w:p>
      <w:r>
        <w:t>Dulun ve yoksulun ihtiyacı için çalışan kimse, Allah yolunda gayret eden kimse gibidir; yahut gündüzleri oruç tutup geceleri ibadet eden kimse gibidir.</w:t>
      </w:r>
    </w:p>
    <w:tbl>
      <w:tblPr>
        <w:tblStyle w:val="TableGrid"/>
        <w:tblW w:type="auto" w:w="0"/>
        <w:jc w:val="center"/>
        <w:tblLook w:firstColumn="1" w:firstRow="1" w:lastColumn="0" w:lastRow="0" w:noHBand="0" w:noVBand="1" w:val="04A0"/>
      </w:tblPr>
      <w:tblGrid>
        <w:gridCol w:w="5128"/>
        <w:gridCol w:w="5128"/>
      </w:tblGrid>
      <w:tr>
        <w:tc>
          <w:tcPr>
            <w:tcW w:type="dxa" w:w="5128"/>
            <w:tcMar>
              <w:top w:w="75" w:type="dxa"/>
              <w:start w:w="95" w:type="dxa"/>
              <w:bottom w:w="75" w:type="dxa"/>
              <w:end w:w="95" w:type="dxa"/>
            </w:tcMar>
            <w:vAlign w:val="center"/>
            <w:shd w:fill="EAF4F4"/>
          </w:tcPr>
          <w:p>
            <w:r>
              <w:rPr>
                <w:b/>
                <w:color w:val="2F6F73"/>
              </w:rPr>
              <w:t>Kaynak</w:t>
            </w:r>
          </w:p>
        </w:tc>
        <w:tc>
          <w:tcPr>
            <w:tcW w:type="dxa" w:w="5128"/>
            <w:tcMar>
              <w:top w:w="75" w:type="dxa"/>
              <w:start w:w="95" w:type="dxa"/>
              <w:bottom w:w="75" w:type="dxa"/>
              <w:end w:w="95" w:type="dxa"/>
            </w:tcMar>
            <w:vAlign w:val="center"/>
          </w:tcPr>
          <w:p>
            <w:r>
              <w:t>Sahîh-i Buhârî, no. 6006</w:t>
            </w:r>
          </w:p>
        </w:tc>
      </w:tr>
      <w:tr>
        <w:tc>
          <w:tcPr>
            <w:tcW w:type="dxa" w:w="5128"/>
            <w:tcMar>
              <w:top w:w="75" w:type="dxa"/>
              <w:start w:w="95" w:type="dxa"/>
              <w:bottom w:w="75" w:type="dxa"/>
              <w:end w:w="95" w:type="dxa"/>
            </w:tcMar>
            <w:vAlign w:val="center"/>
            <w:shd w:fill="EAF4F4"/>
          </w:tcPr>
          <w:p>
            <w:r>
              <w:rPr>
                <w:b/>
                <w:color w:val="2F6F73"/>
              </w:rPr>
              <w:t>Sıhhat</w:t>
            </w:r>
          </w:p>
        </w:tc>
        <w:tc>
          <w:tcPr>
            <w:tcW w:type="dxa" w:w="5128"/>
            <w:tcMar>
              <w:top w:w="75" w:type="dxa"/>
              <w:start w:w="95" w:type="dxa"/>
              <w:bottom w:w="75" w:type="dxa"/>
              <w:end w:w="95" w:type="dxa"/>
            </w:tcMar>
            <w:vAlign w:val="center"/>
          </w:tcPr>
          <w:p>
            <w:r>
              <w:t>Sahih</w:t>
            </w:r>
          </w:p>
        </w:tc>
      </w:tr>
      <w:tr>
        <w:tc>
          <w:tcPr>
            <w:tcW w:type="dxa" w:w="5128"/>
            <w:tcMar>
              <w:top w:w="75" w:type="dxa"/>
              <w:start w:w="95" w:type="dxa"/>
              <w:bottom w:w="75" w:type="dxa"/>
              <w:end w:w="95" w:type="dxa"/>
            </w:tcMar>
            <w:vAlign w:val="center"/>
            <w:shd w:fill="EAF4F4"/>
          </w:tcPr>
          <w:p>
            <w:r>
              <w:rPr>
                <w:b/>
                <w:color w:val="2F6F73"/>
              </w:rPr>
              <w:t>Doğrulama</w:t>
            </w:r>
          </w:p>
        </w:tc>
        <w:tc>
          <w:tcPr>
            <w:tcW w:type="dxa" w:w="5128"/>
            <w:tcMar>
              <w:top w:w="75" w:type="dxa"/>
              <w:start w:w="95" w:type="dxa"/>
              <w:bottom w:w="75" w:type="dxa"/>
              <w:end w:w="95" w:type="dxa"/>
            </w:tcMar>
            <w:vAlign w:val="center"/>
          </w:tcPr>
          <w:p>
            <w:hyperlink r:id="rId40">
              <w:r>
                <w:rPr>
                  <w:color w:val="0563C1"/>
                  <w:u w:val="single"/>
                </w:rPr>
                <w:t>Kaydı aç</w:t>
              </w:r>
            </w:hyperlink>
          </w:p>
        </w:tc>
      </w:tr>
    </w:tbl>
    <w:p>
      <w:r>
        <w:br w:type="page"/>
      </w:r>
    </w:p>
    <w:p>
      <w:pPr>
        <w:jc w:val="left"/>
      </w:pPr>
      <w:r>
        <w:rPr>
          <w:b/>
          <w:color w:val="B8862E"/>
          <w:sz w:val="21"/>
        </w:rPr>
        <w:t>HAFTA 31</w:t>
      </w:r>
    </w:p>
    <w:p>
      <w:pPr>
        <w:pStyle w:val="HadithTitle"/>
      </w:pPr>
      <w:r>
        <w:t>Yetimi gözetmek: Peygamberimize yakın bir yol</w:t>
      </w:r>
    </w:p>
    <w:p>
      <w:r>
        <w:rPr>
          <w:b/>
          <w:color w:val="B8862E"/>
        </w:rPr>
        <w:t>Arapça metin</w:t>
      </w:r>
    </w:p>
    <w:p>
      <w:pPr>
        <w:pStyle w:val="ArabicHadith"/>
        <w:jc w:val="right"/>
        <w:bidi w:val="1"/>
      </w:pPr>
      <w:r>
        <w:t>أَنَا وَكَافِلُ الْيَتِيمِ فِي الْجَنَّةِ هَكَذَا. وَقَالَ بِإِصْبَعَيْهِ السَّبَّابَةِ وَالْوُسْطَى.</w:t>
      </w:r>
    </w:p>
    <w:p>
      <w:r>
        <w:rPr>
          <w:b/>
          <w:color w:val="B8862E"/>
        </w:rPr>
        <w:t>Türkçe anlamı</w:t>
      </w:r>
    </w:p>
    <w:p>
      <w:r>
        <w:t>“Ben ve yetimi gözetip ihtiyaçlarını üstlenen kimse cennette böyle yan yana olacağız” buyurdu ve işaret parmağıyla orta parmağını yan yana gösterdi.</w:t>
      </w:r>
    </w:p>
    <w:tbl>
      <w:tblPr>
        <w:tblStyle w:val="TableGrid"/>
        <w:tblW w:type="auto" w:w="0"/>
        <w:jc w:val="center"/>
        <w:tblLook w:firstColumn="1" w:firstRow="1" w:lastColumn="0" w:lastRow="0" w:noHBand="0" w:noVBand="1" w:val="04A0"/>
      </w:tblPr>
      <w:tblGrid>
        <w:gridCol w:w="5128"/>
        <w:gridCol w:w="5128"/>
      </w:tblGrid>
      <w:tr>
        <w:tc>
          <w:tcPr>
            <w:tcW w:type="dxa" w:w="5128"/>
            <w:tcMar>
              <w:top w:w="75" w:type="dxa"/>
              <w:start w:w="95" w:type="dxa"/>
              <w:bottom w:w="75" w:type="dxa"/>
              <w:end w:w="95" w:type="dxa"/>
            </w:tcMar>
            <w:vAlign w:val="center"/>
            <w:shd w:fill="EAF4F4"/>
          </w:tcPr>
          <w:p>
            <w:r>
              <w:rPr>
                <w:b/>
                <w:color w:val="2F6F73"/>
              </w:rPr>
              <w:t>Kaynak</w:t>
            </w:r>
          </w:p>
        </w:tc>
        <w:tc>
          <w:tcPr>
            <w:tcW w:type="dxa" w:w="5128"/>
            <w:tcMar>
              <w:top w:w="75" w:type="dxa"/>
              <w:start w:w="95" w:type="dxa"/>
              <w:bottom w:w="75" w:type="dxa"/>
              <w:end w:w="95" w:type="dxa"/>
            </w:tcMar>
            <w:vAlign w:val="center"/>
          </w:tcPr>
          <w:p>
            <w:r>
              <w:t>Sahîh-i Buhârî, no. 6005</w:t>
            </w:r>
          </w:p>
        </w:tc>
      </w:tr>
      <w:tr>
        <w:tc>
          <w:tcPr>
            <w:tcW w:type="dxa" w:w="5128"/>
            <w:tcMar>
              <w:top w:w="75" w:type="dxa"/>
              <w:start w:w="95" w:type="dxa"/>
              <w:bottom w:w="75" w:type="dxa"/>
              <w:end w:w="95" w:type="dxa"/>
            </w:tcMar>
            <w:vAlign w:val="center"/>
            <w:shd w:fill="EAF4F4"/>
          </w:tcPr>
          <w:p>
            <w:r>
              <w:rPr>
                <w:b/>
                <w:color w:val="2F6F73"/>
              </w:rPr>
              <w:t>Sıhhat</w:t>
            </w:r>
          </w:p>
        </w:tc>
        <w:tc>
          <w:tcPr>
            <w:tcW w:type="dxa" w:w="5128"/>
            <w:tcMar>
              <w:top w:w="75" w:type="dxa"/>
              <w:start w:w="95" w:type="dxa"/>
              <w:bottom w:w="75" w:type="dxa"/>
              <w:end w:w="95" w:type="dxa"/>
            </w:tcMar>
            <w:vAlign w:val="center"/>
          </w:tcPr>
          <w:p>
            <w:r>
              <w:t>Sahih</w:t>
            </w:r>
          </w:p>
        </w:tc>
      </w:tr>
      <w:tr>
        <w:tc>
          <w:tcPr>
            <w:tcW w:type="dxa" w:w="5128"/>
            <w:tcMar>
              <w:top w:w="75" w:type="dxa"/>
              <w:start w:w="95" w:type="dxa"/>
              <w:bottom w:w="75" w:type="dxa"/>
              <w:end w:w="95" w:type="dxa"/>
            </w:tcMar>
            <w:vAlign w:val="center"/>
            <w:shd w:fill="EAF4F4"/>
          </w:tcPr>
          <w:p>
            <w:r>
              <w:rPr>
                <w:b/>
                <w:color w:val="2F6F73"/>
              </w:rPr>
              <w:t>Doğrulama</w:t>
            </w:r>
          </w:p>
        </w:tc>
        <w:tc>
          <w:tcPr>
            <w:tcW w:type="dxa" w:w="5128"/>
            <w:tcMar>
              <w:top w:w="75" w:type="dxa"/>
              <w:start w:w="95" w:type="dxa"/>
              <w:bottom w:w="75" w:type="dxa"/>
              <w:end w:w="95" w:type="dxa"/>
            </w:tcMar>
            <w:vAlign w:val="center"/>
          </w:tcPr>
          <w:p>
            <w:hyperlink r:id="rId41">
              <w:r>
                <w:rPr>
                  <w:color w:val="0563C1"/>
                  <w:u w:val="single"/>
                </w:rPr>
                <w:t>Kaydı aç</w:t>
              </w:r>
            </w:hyperlink>
          </w:p>
        </w:tc>
      </w:tr>
    </w:tbl>
    <w:p>
      <w:r>
        <w:br w:type="page"/>
      </w:r>
    </w:p>
    <w:p>
      <w:pPr>
        <w:jc w:val="left"/>
      </w:pPr>
      <w:r>
        <w:rPr>
          <w:b/>
          <w:color w:val="B8862E"/>
          <w:sz w:val="21"/>
        </w:rPr>
        <w:t>HAFTA 32</w:t>
      </w:r>
    </w:p>
    <w:p>
      <w:pPr>
        <w:pStyle w:val="HadithTitle"/>
      </w:pPr>
      <w:r>
        <w:t>Kardeşini yalnız bırakmamak</w:t>
      </w:r>
    </w:p>
    <w:p>
      <w:r>
        <w:rPr>
          <w:b/>
          <w:color w:val="B8862E"/>
        </w:rPr>
        <w:t>Arapça metin</w:t>
      </w:r>
    </w:p>
    <w:p>
      <w:pPr>
        <w:pStyle w:val="ArabicHadith"/>
        <w:jc w:val="right"/>
        <w:bidi w:val="1"/>
      </w:pPr>
      <w:r>
        <w:t>الْمُسْلِمُ أَخُو الْمُسْلِمِ، لَا يَظْلِمُهُ وَلَا يُسْلِمُهُ، وَمَنْ كَانَ فِي حَاجَةِ أَخِيهِ كَانَ اللَّهُ فِي حَاجَتِهِ، وَمَنْ فَرَّجَ عَنْ مُسْلِمٍ كُرْبَةً فَرَّجَ اللَّهُ عَنْهُ كُرْبَةً مِنْ كُرُبَاتِ يَوْمِ الْقِيَامَةِ، وَمَنْ سَتَرَ مُسْلِمًا سَتَرَهُ اللَّهُ يَوْمَ الْقِيَامَةِ.</w:t>
      </w:r>
    </w:p>
    <w:p>
      <w:r>
        <w:rPr>
          <w:b/>
          <w:color w:val="B8862E"/>
        </w:rPr>
        <w:t>Türkçe anlamı</w:t>
      </w:r>
    </w:p>
    <w:p>
      <w:r>
        <w:t>Müslüman, Müslümanın kardeşidir; ona zulmetmez ve onu yalnız bırakmaz. Kim kardeşinin ihtiyacını gidermeye çalışırsa Allah da onun ihtiyacını giderir. Kim bir Müslümanın sıkıntısını giderirse Allah da kıyamet günündeki sıkıntılarından birini giderir. Kim bir Müslümanın kusurunu örterse Allah da kıyamet günü onun kusurunu örter.</w:t>
      </w:r>
    </w:p>
    <w:tbl>
      <w:tblPr>
        <w:tblStyle w:val="TableGrid"/>
        <w:tblW w:type="auto" w:w="0"/>
        <w:jc w:val="center"/>
        <w:tblLook w:firstColumn="1" w:firstRow="1" w:lastColumn="0" w:lastRow="0" w:noHBand="0" w:noVBand="1" w:val="04A0"/>
      </w:tblPr>
      <w:tblGrid>
        <w:gridCol w:w="5128"/>
        <w:gridCol w:w="5128"/>
      </w:tblGrid>
      <w:tr>
        <w:tc>
          <w:tcPr>
            <w:tcW w:type="dxa" w:w="5128"/>
            <w:tcMar>
              <w:top w:w="75" w:type="dxa"/>
              <w:start w:w="95" w:type="dxa"/>
              <w:bottom w:w="75" w:type="dxa"/>
              <w:end w:w="95" w:type="dxa"/>
            </w:tcMar>
            <w:vAlign w:val="center"/>
            <w:shd w:fill="EAF4F4"/>
          </w:tcPr>
          <w:p>
            <w:r>
              <w:rPr>
                <w:b/>
                <w:color w:val="2F6F73"/>
              </w:rPr>
              <w:t>Kaynak</w:t>
            </w:r>
          </w:p>
        </w:tc>
        <w:tc>
          <w:tcPr>
            <w:tcW w:type="dxa" w:w="5128"/>
            <w:tcMar>
              <w:top w:w="75" w:type="dxa"/>
              <w:start w:w="95" w:type="dxa"/>
              <w:bottom w:w="75" w:type="dxa"/>
              <w:end w:w="95" w:type="dxa"/>
            </w:tcMar>
            <w:vAlign w:val="center"/>
          </w:tcPr>
          <w:p>
            <w:r>
              <w:t>Sahîh-i Buhârî, no. 2442</w:t>
            </w:r>
          </w:p>
        </w:tc>
      </w:tr>
      <w:tr>
        <w:tc>
          <w:tcPr>
            <w:tcW w:type="dxa" w:w="5128"/>
            <w:tcMar>
              <w:top w:w="75" w:type="dxa"/>
              <w:start w:w="95" w:type="dxa"/>
              <w:bottom w:w="75" w:type="dxa"/>
              <w:end w:w="95" w:type="dxa"/>
            </w:tcMar>
            <w:vAlign w:val="center"/>
            <w:shd w:fill="EAF4F4"/>
          </w:tcPr>
          <w:p>
            <w:r>
              <w:rPr>
                <w:b/>
                <w:color w:val="2F6F73"/>
              </w:rPr>
              <w:t>Sıhhat</w:t>
            </w:r>
          </w:p>
        </w:tc>
        <w:tc>
          <w:tcPr>
            <w:tcW w:type="dxa" w:w="5128"/>
            <w:tcMar>
              <w:top w:w="75" w:type="dxa"/>
              <w:start w:w="95" w:type="dxa"/>
              <w:bottom w:w="75" w:type="dxa"/>
              <w:end w:w="95" w:type="dxa"/>
            </w:tcMar>
            <w:vAlign w:val="center"/>
          </w:tcPr>
          <w:p>
            <w:r>
              <w:t>Sahih</w:t>
            </w:r>
          </w:p>
        </w:tc>
      </w:tr>
      <w:tr>
        <w:tc>
          <w:tcPr>
            <w:tcW w:type="dxa" w:w="5128"/>
            <w:tcMar>
              <w:top w:w="75" w:type="dxa"/>
              <w:start w:w="95" w:type="dxa"/>
              <w:bottom w:w="75" w:type="dxa"/>
              <w:end w:w="95" w:type="dxa"/>
            </w:tcMar>
            <w:vAlign w:val="center"/>
            <w:shd w:fill="EAF4F4"/>
          </w:tcPr>
          <w:p>
            <w:r>
              <w:rPr>
                <w:b/>
                <w:color w:val="2F6F73"/>
              </w:rPr>
              <w:t>Doğrulama</w:t>
            </w:r>
          </w:p>
        </w:tc>
        <w:tc>
          <w:tcPr>
            <w:tcW w:type="dxa" w:w="5128"/>
            <w:tcMar>
              <w:top w:w="75" w:type="dxa"/>
              <w:start w:w="95" w:type="dxa"/>
              <w:bottom w:w="75" w:type="dxa"/>
              <w:end w:w="95" w:type="dxa"/>
            </w:tcMar>
            <w:vAlign w:val="center"/>
          </w:tcPr>
          <w:p>
            <w:hyperlink r:id="rId42">
              <w:r>
                <w:rPr>
                  <w:color w:val="0563C1"/>
                  <w:u w:val="single"/>
                </w:rPr>
                <w:t>Kaydı aç</w:t>
              </w:r>
            </w:hyperlink>
          </w:p>
        </w:tc>
      </w:tr>
    </w:tbl>
    <w:p>
      <w:r>
        <w:br w:type="page"/>
      </w:r>
    </w:p>
    <w:p>
      <w:pPr>
        <w:jc w:val="left"/>
      </w:pPr>
      <w:r>
        <w:rPr>
          <w:b/>
          <w:color w:val="B8862E"/>
          <w:sz w:val="21"/>
        </w:rPr>
        <w:t>HAFTA 33</w:t>
      </w:r>
    </w:p>
    <w:p>
      <w:pPr>
        <w:pStyle w:val="HadithTitle"/>
      </w:pPr>
      <w:r>
        <w:t>Anne-baba hakkı: En güzel ilgiyi kim hak eder?</w:t>
      </w:r>
    </w:p>
    <w:p>
      <w:r>
        <w:rPr>
          <w:b/>
          <w:color w:val="B8862E"/>
        </w:rPr>
        <w:t>Arapça metin</w:t>
      </w:r>
    </w:p>
    <w:p>
      <w:pPr>
        <w:pStyle w:val="ArabicHadith"/>
        <w:jc w:val="right"/>
        <w:bidi w:val="1"/>
      </w:pPr>
      <w:r>
        <w:t>جَاءَ رَجُلٌ إِلَى رَسُولِ اللَّهِ صَلَّى اللَّهُ عَلَيْهِ وَسَلَّمَ فَقَالَ: يَا رَسُولَ اللَّهِ، مَنْ أَحَقُّ بِحُسْنِ صَحَابَتِي؟ قَالَ: «أُمُّكَ». قَالَ: ثُمَّ مَنْ؟ قَالَ: «أُمُّكَ». قَالَ: ثُمَّ مَنْ؟ قَالَ: «أُمُّكَ». قَالَ: ثُمَّ مَنْ؟ قَالَ: «ثُمَّ أَبُوكَ».</w:t>
      </w:r>
    </w:p>
    <w:p>
      <w:r>
        <w:rPr>
          <w:b/>
          <w:color w:val="B8862E"/>
        </w:rPr>
        <w:t>Türkçe anlamı</w:t>
      </w:r>
    </w:p>
    <w:p>
      <w:r>
        <w:t>Bir adam Allah Resûlü’ne geldi ve: “Ey Allah’ın Resûlü! İnsanlar içinde güzel ilgime en çok kim hak sahibidir?” diye sordu. “Annen” buyurdu. “Sonra kim?” dedi. “Annen” buyurdu. “Sonra kim?” dedi. “Annen” buyurdu. Adam yine “Sonra kim?” deyince “Sonra baban” buyurdu.</w:t>
      </w:r>
    </w:p>
    <w:tbl>
      <w:tblPr>
        <w:tblStyle w:val="TableGrid"/>
        <w:tblW w:type="auto" w:w="0"/>
        <w:jc w:val="center"/>
        <w:tblLook w:firstColumn="1" w:firstRow="1" w:lastColumn="0" w:lastRow="0" w:noHBand="0" w:noVBand="1" w:val="04A0"/>
      </w:tblPr>
      <w:tblGrid>
        <w:gridCol w:w="5128"/>
        <w:gridCol w:w="5128"/>
      </w:tblGrid>
      <w:tr>
        <w:tc>
          <w:tcPr>
            <w:tcW w:type="dxa" w:w="5128"/>
            <w:tcMar>
              <w:top w:w="75" w:type="dxa"/>
              <w:start w:w="95" w:type="dxa"/>
              <w:bottom w:w="75" w:type="dxa"/>
              <w:end w:w="95" w:type="dxa"/>
            </w:tcMar>
            <w:vAlign w:val="center"/>
            <w:shd w:fill="EAF4F4"/>
          </w:tcPr>
          <w:p>
            <w:r>
              <w:rPr>
                <w:b/>
                <w:color w:val="2F6F73"/>
              </w:rPr>
              <w:t>Kaynak</w:t>
            </w:r>
          </w:p>
        </w:tc>
        <w:tc>
          <w:tcPr>
            <w:tcW w:type="dxa" w:w="5128"/>
            <w:tcMar>
              <w:top w:w="75" w:type="dxa"/>
              <w:start w:w="95" w:type="dxa"/>
              <w:bottom w:w="75" w:type="dxa"/>
              <w:end w:w="95" w:type="dxa"/>
            </w:tcMar>
            <w:vAlign w:val="center"/>
          </w:tcPr>
          <w:p>
            <w:r>
              <w:t>Sahîh-i Buhârî, no. 5971</w:t>
            </w:r>
          </w:p>
        </w:tc>
      </w:tr>
      <w:tr>
        <w:tc>
          <w:tcPr>
            <w:tcW w:type="dxa" w:w="5128"/>
            <w:tcMar>
              <w:top w:w="75" w:type="dxa"/>
              <w:start w:w="95" w:type="dxa"/>
              <w:bottom w:w="75" w:type="dxa"/>
              <w:end w:w="95" w:type="dxa"/>
            </w:tcMar>
            <w:vAlign w:val="center"/>
            <w:shd w:fill="EAF4F4"/>
          </w:tcPr>
          <w:p>
            <w:r>
              <w:rPr>
                <w:b/>
                <w:color w:val="2F6F73"/>
              </w:rPr>
              <w:t>Sıhhat</w:t>
            </w:r>
          </w:p>
        </w:tc>
        <w:tc>
          <w:tcPr>
            <w:tcW w:type="dxa" w:w="5128"/>
            <w:tcMar>
              <w:top w:w="75" w:type="dxa"/>
              <w:start w:w="95" w:type="dxa"/>
              <w:bottom w:w="75" w:type="dxa"/>
              <w:end w:w="95" w:type="dxa"/>
            </w:tcMar>
            <w:vAlign w:val="center"/>
          </w:tcPr>
          <w:p>
            <w:r>
              <w:t>Sahih</w:t>
            </w:r>
          </w:p>
        </w:tc>
      </w:tr>
      <w:tr>
        <w:tc>
          <w:tcPr>
            <w:tcW w:type="dxa" w:w="5128"/>
            <w:tcMar>
              <w:top w:w="75" w:type="dxa"/>
              <w:start w:w="95" w:type="dxa"/>
              <w:bottom w:w="75" w:type="dxa"/>
              <w:end w:w="95" w:type="dxa"/>
            </w:tcMar>
            <w:vAlign w:val="center"/>
            <w:shd w:fill="EAF4F4"/>
          </w:tcPr>
          <w:p>
            <w:r>
              <w:rPr>
                <w:b/>
                <w:color w:val="2F6F73"/>
              </w:rPr>
              <w:t>Doğrulama</w:t>
            </w:r>
          </w:p>
        </w:tc>
        <w:tc>
          <w:tcPr>
            <w:tcW w:type="dxa" w:w="5128"/>
            <w:tcMar>
              <w:top w:w="75" w:type="dxa"/>
              <w:start w:w="95" w:type="dxa"/>
              <w:bottom w:w="75" w:type="dxa"/>
              <w:end w:w="95" w:type="dxa"/>
            </w:tcMar>
            <w:vAlign w:val="center"/>
          </w:tcPr>
          <w:p>
            <w:hyperlink r:id="rId43">
              <w:r>
                <w:rPr>
                  <w:color w:val="0563C1"/>
                  <w:u w:val="single"/>
                </w:rPr>
                <w:t>Kaydı aç</w:t>
              </w:r>
            </w:hyperlink>
          </w:p>
        </w:tc>
      </w:tr>
    </w:tbl>
    <w:p>
      <w:r>
        <w:br w:type="page"/>
      </w:r>
    </w:p>
    <w:p>
      <w:pPr>
        <w:jc w:val="left"/>
      </w:pPr>
      <w:r>
        <w:rPr>
          <w:b/>
          <w:color w:val="B8862E"/>
          <w:sz w:val="21"/>
        </w:rPr>
        <w:t>HAFTA 34</w:t>
      </w:r>
    </w:p>
    <w:p>
      <w:pPr>
        <w:pStyle w:val="HadithTitle"/>
      </w:pPr>
      <w:r>
        <w:t>Öncelikler: Namaz, anne-baba ve fedakârlık</w:t>
      </w:r>
    </w:p>
    <w:p>
      <w:r>
        <w:rPr>
          <w:b/>
          <w:color w:val="B8862E"/>
        </w:rPr>
        <w:t>Arapça metin</w:t>
      </w:r>
    </w:p>
    <w:p>
      <w:pPr>
        <w:pStyle w:val="ArabicHadith"/>
        <w:jc w:val="right"/>
        <w:bidi w:val="1"/>
      </w:pPr>
      <w:r>
        <w:t>سَأَلْتُ النَّبِيَّ صَلَّى اللَّهُ عَلَيْهِ وَسَلَّمَ أَىُّ الْعَمَلِ أَحَبُّ إِلَى اللَّهِ قَالَ: «الصَّلاَةُ عَلَى وَقْتِهَا». قَالَ ثُمَّ أَىٌّ قَالَ: «ثُمَّ بِرُّ الْوَالِدَيْنِ». قَالَ ثُمَّ أَىٌّ قَالَ: «الْجِهَادُ فِي سَبِيلِ اللَّهِ». قَالَ حَدَّثَنِي بِهِنَّ وَلَوِ اسْتَزَدْتُهُ لَزَادَنِي.</w:t>
      </w:r>
    </w:p>
    <w:p>
      <w:r>
        <w:rPr>
          <w:b/>
          <w:color w:val="B8862E"/>
        </w:rPr>
        <w:t>Türkçe anlamı</w:t>
      </w:r>
    </w:p>
    <w:p>
      <w:r>
        <w:t>Abdullah b. Mes‘ûd, Peygamberimize “Allah’ın en sevdiği amel hangisidir?” diye sordu. “Namazı vaktinde kılmak” buyurdu. “Sonra hangisi?” dedi. “Anne-babaya iyilik etmek” buyurdu. “Sonra hangisi?” dedi. “Allah yolunda cihad etmek” buyurdu. Abdullah, daha fazla sorsaydı Peygamberimizin daha fazla cevap vereceğini de ekledi.</w:t>
      </w:r>
    </w:p>
    <w:tbl>
      <w:tblPr>
        <w:tblStyle w:val="TableGrid"/>
        <w:tblW w:type="auto" w:w="0"/>
        <w:jc w:val="center"/>
        <w:tblLook w:firstColumn="1" w:firstRow="1" w:lastColumn="0" w:lastRow="0" w:noHBand="0" w:noVBand="1" w:val="04A0"/>
      </w:tblPr>
      <w:tblGrid>
        <w:gridCol w:w="5128"/>
        <w:gridCol w:w="5128"/>
      </w:tblGrid>
      <w:tr>
        <w:tc>
          <w:tcPr>
            <w:tcW w:type="dxa" w:w="5128"/>
            <w:tcMar>
              <w:top w:w="75" w:type="dxa"/>
              <w:start w:w="95" w:type="dxa"/>
              <w:bottom w:w="75" w:type="dxa"/>
              <w:end w:w="95" w:type="dxa"/>
            </w:tcMar>
            <w:vAlign w:val="center"/>
            <w:shd w:fill="EAF4F4"/>
          </w:tcPr>
          <w:p>
            <w:r>
              <w:rPr>
                <w:b/>
                <w:color w:val="2F6F73"/>
              </w:rPr>
              <w:t>Kaynak</w:t>
            </w:r>
          </w:p>
        </w:tc>
        <w:tc>
          <w:tcPr>
            <w:tcW w:type="dxa" w:w="5128"/>
            <w:tcMar>
              <w:top w:w="75" w:type="dxa"/>
              <w:start w:w="95" w:type="dxa"/>
              <w:bottom w:w="75" w:type="dxa"/>
              <w:end w:w="95" w:type="dxa"/>
            </w:tcMar>
            <w:vAlign w:val="center"/>
          </w:tcPr>
          <w:p>
            <w:r>
              <w:t>Sahîh-i Buhârî, no. 527</w:t>
            </w:r>
          </w:p>
        </w:tc>
      </w:tr>
      <w:tr>
        <w:tc>
          <w:tcPr>
            <w:tcW w:type="dxa" w:w="5128"/>
            <w:tcMar>
              <w:top w:w="75" w:type="dxa"/>
              <w:start w:w="95" w:type="dxa"/>
              <w:bottom w:w="75" w:type="dxa"/>
              <w:end w:w="95" w:type="dxa"/>
            </w:tcMar>
            <w:vAlign w:val="center"/>
            <w:shd w:fill="EAF4F4"/>
          </w:tcPr>
          <w:p>
            <w:r>
              <w:rPr>
                <w:b/>
                <w:color w:val="2F6F73"/>
              </w:rPr>
              <w:t>Sıhhat</w:t>
            </w:r>
          </w:p>
        </w:tc>
        <w:tc>
          <w:tcPr>
            <w:tcW w:type="dxa" w:w="5128"/>
            <w:tcMar>
              <w:top w:w="75" w:type="dxa"/>
              <w:start w:w="95" w:type="dxa"/>
              <w:bottom w:w="75" w:type="dxa"/>
              <w:end w:w="95" w:type="dxa"/>
            </w:tcMar>
            <w:vAlign w:val="center"/>
          </w:tcPr>
          <w:p>
            <w:r>
              <w:t>Sahih</w:t>
            </w:r>
          </w:p>
        </w:tc>
      </w:tr>
      <w:tr>
        <w:tc>
          <w:tcPr>
            <w:tcW w:type="dxa" w:w="5128"/>
            <w:tcMar>
              <w:top w:w="75" w:type="dxa"/>
              <w:start w:w="95" w:type="dxa"/>
              <w:bottom w:w="75" w:type="dxa"/>
              <w:end w:w="95" w:type="dxa"/>
            </w:tcMar>
            <w:vAlign w:val="center"/>
            <w:shd w:fill="EAF4F4"/>
          </w:tcPr>
          <w:p>
            <w:r>
              <w:rPr>
                <w:b/>
                <w:color w:val="2F6F73"/>
              </w:rPr>
              <w:t>Doğrulama</w:t>
            </w:r>
          </w:p>
        </w:tc>
        <w:tc>
          <w:tcPr>
            <w:tcW w:type="dxa" w:w="5128"/>
            <w:tcMar>
              <w:top w:w="75" w:type="dxa"/>
              <w:start w:w="95" w:type="dxa"/>
              <w:bottom w:w="75" w:type="dxa"/>
              <w:end w:w="95" w:type="dxa"/>
            </w:tcMar>
            <w:vAlign w:val="center"/>
          </w:tcPr>
          <w:p>
            <w:hyperlink r:id="rId44">
              <w:r>
                <w:rPr>
                  <w:color w:val="0563C1"/>
                  <w:u w:val="single"/>
                </w:rPr>
                <w:t>Kaydı aç</w:t>
              </w:r>
            </w:hyperlink>
          </w:p>
        </w:tc>
      </w:tr>
    </w:tbl>
    <w:p>
      <w:r>
        <w:rPr>
          <w:i/>
          <w:color w:val="666666"/>
          <w:sz w:val="18"/>
        </w:rPr>
        <w:t>Öğretmen notu: Rivayette geçen “cihad” kelimesi matındaki lafızdır; burada hadisin sıraladığı ameller kaynak metne sadık biçimde aktarılmıştır.</w:t>
      </w:r>
    </w:p>
    <w:p>
      <w:r>
        <w:br w:type="page"/>
      </w:r>
    </w:p>
    <w:p>
      <w:pPr>
        <w:jc w:val="left"/>
      </w:pPr>
      <w:r>
        <w:rPr>
          <w:b/>
          <w:color w:val="B8862E"/>
          <w:sz w:val="21"/>
        </w:rPr>
        <w:t>HAFTA 35</w:t>
      </w:r>
    </w:p>
    <w:p>
      <w:pPr>
        <w:pStyle w:val="HadithTitle"/>
      </w:pPr>
      <w:r>
        <w:t>Merhamet: Güçlü insanın kalbi katı değildir</w:t>
      </w:r>
    </w:p>
    <w:p>
      <w:r>
        <w:rPr>
          <w:b/>
          <w:color w:val="B8862E"/>
        </w:rPr>
        <w:t>Arapça metin</w:t>
      </w:r>
    </w:p>
    <w:p>
      <w:pPr>
        <w:pStyle w:val="ArabicHadith"/>
        <w:jc w:val="right"/>
        <w:bidi w:val="1"/>
      </w:pPr>
      <w:r>
        <w:t>قَبَّلَ رَسُولُ اللَّهِ صَلَّى اللَّهُ عَلَيْهِ وَسَلَّمَ الْحَسَنَ بْنَ عَلِيٍّ وَعِنْدَهُ الْأَقْرَعُ بْنُ حَابِسٍ التَّمِيمِيُّ جَالِسًا، فَقَالَ الْأَقْرَعُ: إِنَّ لِي عَشَرَةً مِنَ الْوَلَدِ مَا قَبَّلْتُ مِنْهُمْ أَحَدًا. فَنَظَرَ إِلَيْهِ رَسُولُ اللَّهِ صَلَّى اللَّهُ عَلَيْهِ وَسَلَّمَ ثُمَّ قَالَ: «مَنْ لَا يَرْحَمُ لَا يُرْحَمُ».</w:t>
      </w:r>
    </w:p>
    <w:p>
      <w:r>
        <w:rPr>
          <w:b/>
          <w:color w:val="B8862E"/>
        </w:rPr>
        <w:t>Türkçe anlamı</w:t>
      </w:r>
    </w:p>
    <w:p>
      <w:r>
        <w:t>Allah Resûlü, Hasan b. Ali’yi öptü. Yanında oturan Akra‘ b. Hâbis: “Benim on çocuğum var; hiçbirini öpmedim” dedi. Allah Resûlü ona baktı ve: “Merhamet etmeyene merhamet edilmez” buyurdu.</w:t>
      </w:r>
    </w:p>
    <w:tbl>
      <w:tblPr>
        <w:tblStyle w:val="TableGrid"/>
        <w:tblW w:type="auto" w:w="0"/>
        <w:jc w:val="center"/>
        <w:tblLook w:firstColumn="1" w:firstRow="1" w:lastColumn="0" w:lastRow="0" w:noHBand="0" w:noVBand="1" w:val="04A0"/>
      </w:tblPr>
      <w:tblGrid>
        <w:gridCol w:w="5128"/>
        <w:gridCol w:w="5128"/>
      </w:tblGrid>
      <w:tr>
        <w:tc>
          <w:tcPr>
            <w:tcW w:type="dxa" w:w="5128"/>
            <w:tcMar>
              <w:top w:w="75" w:type="dxa"/>
              <w:start w:w="95" w:type="dxa"/>
              <w:bottom w:w="75" w:type="dxa"/>
              <w:end w:w="95" w:type="dxa"/>
            </w:tcMar>
            <w:vAlign w:val="center"/>
            <w:shd w:fill="EAF4F4"/>
          </w:tcPr>
          <w:p>
            <w:r>
              <w:rPr>
                <w:b/>
                <w:color w:val="2F6F73"/>
              </w:rPr>
              <w:t>Kaynak</w:t>
            </w:r>
          </w:p>
        </w:tc>
        <w:tc>
          <w:tcPr>
            <w:tcW w:type="dxa" w:w="5128"/>
            <w:tcMar>
              <w:top w:w="75" w:type="dxa"/>
              <w:start w:w="95" w:type="dxa"/>
              <w:bottom w:w="75" w:type="dxa"/>
              <w:end w:w="95" w:type="dxa"/>
            </w:tcMar>
            <w:vAlign w:val="center"/>
          </w:tcPr>
          <w:p>
            <w:r>
              <w:t>Sahîh-i Buhârî, no. 5997</w:t>
            </w:r>
          </w:p>
        </w:tc>
      </w:tr>
      <w:tr>
        <w:tc>
          <w:tcPr>
            <w:tcW w:type="dxa" w:w="5128"/>
            <w:tcMar>
              <w:top w:w="75" w:type="dxa"/>
              <w:start w:w="95" w:type="dxa"/>
              <w:bottom w:w="75" w:type="dxa"/>
              <w:end w:w="95" w:type="dxa"/>
            </w:tcMar>
            <w:vAlign w:val="center"/>
            <w:shd w:fill="EAF4F4"/>
          </w:tcPr>
          <w:p>
            <w:r>
              <w:rPr>
                <w:b/>
                <w:color w:val="2F6F73"/>
              </w:rPr>
              <w:t>Sıhhat</w:t>
            </w:r>
          </w:p>
        </w:tc>
        <w:tc>
          <w:tcPr>
            <w:tcW w:type="dxa" w:w="5128"/>
            <w:tcMar>
              <w:top w:w="75" w:type="dxa"/>
              <w:start w:w="95" w:type="dxa"/>
              <w:bottom w:w="75" w:type="dxa"/>
              <w:end w:w="95" w:type="dxa"/>
            </w:tcMar>
            <w:vAlign w:val="center"/>
          </w:tcPr>
          <w:p>
            <w:r>
              <w:t>Sahih</w:t>
            </w:r>
          </w:p>
        </w:tc>
      </w:tr>
      <w:tr>
        <w:tc>
          <w:tcPr>
            <w:tcW w:type="dxa" w:w="5128"/>
            <w:tcMar>
              <w:top w:w="75" w:type="dxa"/>
              <w:start w:w="95" w:type="dxa"/>
              <w:bottom w:w="75" w:type="dxa"/>
              <w:end w:w="95" w:type="dxa"/>
            </w:tcMar>
            <w:vAlign w:val="center"/>
            <w:shd w:fill="EAF4F4"/>
          </w:tcPr>
          <w:p>
            <w:r>
              <w:rPr>
                <w:b/>
                <w:color w:val="2F6F73"/>
              </w:rPr>
              <w:t>Doğrulama</w:t>
            </w:r>
          </w:p>
        </w:tc>
        <w:tc>
          <w:tcPr>
            <w:tcW w:type="dxa" w:w="5128"/>
            <w:tcMar>
              <w:top w:w="75" w:type="dxa"/>
              <w:start w:w="95" w:type="dxa"/>
              <w:bottom w:w="75" w:type="dxa"/>
              <w:end w:w="95" w:type="dxa"/>
            </w:tcMar>
            <w:vAlign w:val="center"/>
          </w:tcPr>
          <w:p>
            <w:hyperlink r:id="rId45">
              <w:r>
                <w:rPr>
                  <w:color w:val="0563C1"/>
                  <w:u w:val="single"/>
                </w:rPr>
                <w:t>Kaydı aç</w:t>
              </w:r>
            </w:hyperlink>
          </w:p>
        </w:tc>
      </w:tr>
    </w:tbl>
    <w:p>
      <w:r>
        <w:br w:type="page"/>
      </w:r>
    </w:p>
    <w:p>
      <w:pPr>
        <w:jc w:val="left"/>
      </w:pPr>
      <w:r>
        <w:rPr>
          <w:b/>
          <w:color w:val="B8862E"/>
          <w:sz w:val="21"/>
        </w:rPr>
        <w:t>HAFTA 36</w:t>
      </w:r>
    </w:p>
    <w:p>
      <w:pPr>
        <w:pStyle w:val="HadithTitle"/>
      </w:pPr>
      <w:r>
        <w:t>Görünüş değil kalp ve amel</w:t>
      </w:r>
    </w:p>
    <w:p>
      <w:r>
        <w:rPr>
          <w:b/>
          <w:color w:val="B8862E"/>
        </w:rPr>
        <w:t>Arapça metin</w:t>
      </w:r>
    </w:p>
    <w:p>
      <w:pPr>
        <w:pStyle w:val="ArabicHadith"/>
        <w:jc w:val="right"/>
        <w:bidi w:val="1"/>
      </w:pPr>
      <w:r>
        <w:t>إِنَّ اللَّهَ لَا يَنْظُرُ إِلَى صُوَرِكُمْ وَأَمْوَالِكُمْ، وَلَكِنْ يَنْظُرُ إِلَى قُلُوبِكُمْ وَأَعْمَالِكُمْ.</w:t>
      </w:r>
    </w:p>
    <w:p>
      <w:r>
        <w:rPr>
          <w:b/>
          <w:color w:val="B8862E"/>
        </w:rPr>
        <w:t>Türkçe anlamı</w:t>
      </w:r>
    </w:p>
    <w:p>
      <w:r>
        <w:t>Allah sizin dış görünüşlerinize ve mallarınıza bakmaz; kalplerinize ve amellerinize bakar.</w:t>
      </w:r>
    </w:p>
    <w:tbl>
      <w:tblPr>
        <w:tblStyle w:val="TableGrid"/>
        <w:tblW w:type="auto" w:w="0"/>
        <w:jc w:val="center"/>
        <w:tblLook w:firstColumn="1" w:firstRow="1" w:lastColumn="0" w:lastRow="0" w:noHBand="0" w:noVBand="1" w:val="04A0"/>
      </w:tblPr>
      <w:tblGrid>
        <w:gridCol w:w="5128"/>
        <w:gridCol w:w="5128"/>
      </w:tblGrid>
      <w:tr>
        <w:tc>
          <w:tcPr>
            <w:tcW w:type="dxa" w:w="5128"/>
            <w:tcMar>
              <w:top w:w="75" w:type="dxa"/>
              <w:start w:w="95" w:type="dxa"/>
              <w:bottom w:w="75" w:type="dxa"/>
              <w:end w:w="95" w:type="dxa"/>
            </w:tcMar>
            <w:vAlign w:val="center"/>
            <w:shd w:fill="EAF4F4"/>
          </w:tcPr>
          <w:p>
            <w:r>
              <w:rPr>
                <w:b/>
                <w:color w:val="2F6F73"/>
              </w:rPr>
              <w:t>Kaynak</w:t>
            </w:r>
          </w:p>
        </w:tc>
        <w:tc>
          <w:tcPr>
            <w:tcW w:type="dxa" w:w="5128"/>
            <w:tcMar>
              <w:top w:w="75" w:type="dxa"/>
              <w:start w:w="95" w:type="dxa"/>
              <w:bottom w:w="75" w:type="dxa"/>
              <w:end w:w="95" w:type="dxa"/>
            </w:tcMar>
            <w:vAlign w:val="center"/>
          </w:tcPr>
          <w:p>
            <w:r>
              <w:t>Sahîh-i Müslim, no. 2564c</w:t>
            </w:r>
          </w:p>
        </w:tc>
      </w:tr>
      <w:tr>
        <w:tc>
          <w:tcPr>
            <w:tcW w:type="dxa" w:w="5128"/>
            <w:tcMar>
              <w:top w:w="75" w:type="dxa"/>
              <w:start w:w="95" w:type="dxa"/>
              <w:bottom w:w="75" w:type="dxa"/>
              <w:end w:w="95" w:type="dxa"/>
            </w:tcMar>
            <w:vAlign w:val="center"/>
            <w:shd w:fill="EAF4F4"/>
          </w:tcPr>
          <w:p>
            <w:r>
              <w:rPr>
                <w:b/>
                <w:color w:val="2F6F73"/>
              </w:rPr>
              <w:t>Sıhhat</w:t>
            </w:r>
          </w:p>
        </w:tc>
        <w:tc>
          <w:tcPr>
            <w:tcW w:type="dxa" w:w="5128"/>
            <w:tcMar>
              <w:top w:w="75" w:type="dxa"/>
              <w:start w:w="95" w:type="dxa"/>
              <w:bottom w:w="75" w:type="dxa"/>
              <w:end w:w="95" w:type="dxa"/>
            </w:tcMar>
            <w:vAlign w:val="center"/>
          </w:tcPr>
          <w:p>
            <w:r>
              <w:t>Sahih</w:t>
            </w:r>
          </w:p>
        </w:tc>
      </w:tr>
      <w:tr>
        <w:tc>
          <w:tcPr>
            <w:tcW w:type="dxa" w:w="5128"/>
            <w:tcMar>
              <w:top w:w="75" w:type="dxa"/>
              <w:start w:w="95" w:type="dxa"/>
              <w:bottom w:w="75" w:type="dxa"/>
              <w:end w:w="95" w:type="dxa"/>
            </w:tcMar>
            <w:vAlign w:val="center"/>
            <w:shd w:fill="EAF4F4"/>
          </w:tcPr>
          <w:p>
            <w:r>
              <w:rPr>
                <w:b/>
                <w:color w:val="2F6F73"/>
              </w:rPr>
              <w:t>Doğrulama</w:t>
            </w:r>
          </w:p>
        </w:tc>
        <w:tc>
          <w:tcPr>
            <w:tcW w:type="dxa" w:w="5128"/>
            <w:tcMar>
              <w:top w:w="75" w:type="dxa"/>
              <w:start w:w="95" w:type="dxa"/>
              <w:bottom w:w="75" w:type="dxa"/>
              <w:end w:w="95" w:type="dxa"/>
            </w:tcMar>
            <w:vAlign w:val="center"/>
          </w:tcPr>
          <w:p>
            <w:hyperlink r:id="rId46">
              <w:r>
                <w:rPr>
                  <w:color w:val="0563C1"/>
                  <w:u w:val="single"/>
                </w:rPr>
                <w:t>Kaydı aç</w:t>
              </w:r>
            </w:hyperlink>
          </w:p>
        </w:tc>
      </w:tr>
    </w:tbl>
    <w:p>
      <w:r>
        <w:br w:type="page"/>
      </w:r>
    </w:p>
    <w:p>
      <w:pPr>
        <w:jc w:val="left"/>
      </w:pPr>
      <w:r>
        <w:rPr>
          <w:b/>
          <w:color w:val="B8862E"/>
          <w:sz w:val="21"/>
        </w:rPr>
        <w:t>HAFTA 37</w:t>
      </w:r>
    </w:p>
    <w:p>
      <w:pPr>
        <w:pStyle w:val="HadithTitle"/>
      </w:pPr>
      <w:r>
        <w:t>Zan, kıskançlık, takip ve sosyal ilişkiler</w:t>
      </w:r>
    </w:p>
    <w:p>
      <w:r>
        <w:rPr>
          <w:b/>
          <w:color w:val="B8862E"/>
        </w:rPr>
        <w:t>Arapça metin</w:t>
      </w:r>
    </w:p>
    <w:p>
      <w:pPr>
        <w:pStyle w:val="ArabicHadith"/>
        <w:jc w:val="right"/>
        <w:bidi w:val="1"/>
      </w:pPr>
      <w:r>
        <w:t>إِيَّاكُمْ وَالظَّنَّ فَإِنَّ الظَّنَّ أَكْذَبُ الْحَدِيثِ، وَلَا تَحَسَّسُوا وَلَا تَجَسَّسُوا وَلَا تَنَافَسُوا وَلَا تَحَاسَدُوا وَلَا تَبَاغَضُوا وَلَا تَدَابَرُوا، وَكُونُوا عِبَادَ اللَّهِ إِخْوَانًا.</w:t>
      </w:r>
    </w:p>
    <w:p>
      <w:r>
        <w:rPr>
          <w:b/>
          <w:color w:val="B8862E"/>
        </w:rPr>
        <w:t>Türkçe anlamı</w:t>
      </w:r>
    </w:p>
    <w:p>
      <w:r>
        <w:t>Zandan sakının; çünkü zan, sözlerin en yalancısıdır. Birbirinizin gizli hâllerini araştırmayın, birbirinizi gözetlemeyin, kötü bir rekabete girmeyin, birbirinize haset etmeyin, kin tutmayın, birbirinize sırt çevirmeyin. Allah’ın kulları olarak kardeş olun.</w:t>
      </w:r>
    </w:p>
    <w:tbl>
      <w:tblPr>
        <w:tblStyle w:val="TableGrid"/>
        <w:tblW w:type="auto" w:w="0"/>
        <w:jc w:val="center"/>
        <w:tblLook w:firstColumn="1" w:firstRow="1" w:lastColumn="0" w:lastRow="0" w:noHBand="0" w:noVBand="1" w:val="04A0"/>
      </w:tblPr>
      <w:tblGrid>
        <w:gridCol w:w="5128"/>
        <w:gridCol w:w="5128"/>
      </w:tblGrid>
      <w:tr>
        <w:tc>
          <w:tcPr>
            <w:tcW w:type="dxa" w:w="5128"/>
            <w:tcMar>
              <w:top w:w="75" w:type="dxa"/>
              <w:start w:w="95" w:type="dxa"/>
              <w:bottom w:w="75" w:type="dxa"/>
              <w:end w:w="95" w:type="dxa"/>
            </w:tcMar>
            <w:vAlign w:val="center"/>
            <w:shd w:fill="EAF4F4"/>
          </w:tcPr>
          <w:p>
            <w:r>
              <w:rPr>
                <w:b/>
                <w:color w:val="2F6F73"/>
              </w:rPr>
              <w:t>Kaynak</w:t>
            </w:r>
          </w:p>
        </w:tc>
        <w:tc>
          <w:tcPr>
            <w:tcW w:type="dxa" w:w="5128"/>
            <w:tcMar>
              <w:top w:w="75" w:type="dxa"/>
              <w:start w:w="95" w:type="dxa"/>
              <w:bottom w:w="75" w:type="dxa"/>
              <w:end w:w="95" w:type="dxa"/>
            </w:tcMar>
            <w:vAlign w:val="center"/>
          </w:tcPr>
          <w:p>
            <w:r>
              <w:t>Sahîh-i Müslim, no. 2563a</w:t>
            </w:r>
          </w:p>
        </w:tc>
      </w:tr>
      <w:tr>
        <w:tc>
          <w:tcPr>
            <w:tcW w:type="dxa" w:w="5128"/>
            <w:tcMar>
              <w:top w:w="75" w:type="dxa"/>
              <w:start w:w="95" w:type="dxa"/>
              <w:bottom w:w="75" w:type="dxa"/>
              <w:end w:w="95" w:type="dxa"/>
            </w:tcMar>
            <w:vAlign w:val="center"/>
            <w:shd w:fill="EAF4F4"/>
          </w:tcPr>
          <w:p>
            <w:r>
              <w:rPr>
                <w:b/>
                <w:color w:val="2F6F73"/>
              </w:rPr>
              <w:t>Sıhhat</w:t>
            </w:r>
          </w:p>
        </w:tc>
        <w:tc>
          <w:tcPr>
            <w:tcW w:type="dxa" w:w="5128"/>
            <w:tcMar>
              <w:top w:w="75" w:type="dxa"/>
              <w:start w:w="95" w:type="dxa"/>
              <w:bottom w:w="75" w:type="dxa"/>
              <w:end w:w="95" w:type="dxa"/>
            </w:tcMar>
            <w:vAlign w:val="center"/>
          </w:tcPr>
          <w:p>
            <w:r>
              <w:t>Sahih</w:t>
            </w:r>
          </w:p>
        </w:tc>
      </w:tr>
      <w:tr>
        <w:tc>
          <w:tcPr>
            <w:tcW w:type="dxa" w:w="5128"/>
            <w:tcMar>
              <w:top w:w="75" w:type="dxa"/>
              <w:start w:w="95" w:type="dxa"/>
              <w:bottom w:w="75" w:type="dxa"/>
              <w:end w:w="95" w:type="dxa"/>
            </w:tcMar>
            <w:vAlign w:val="center"/>
            <w:shd w:fill="EAF4F4"/>
          </w:tcPr>
          <w:p>
            <w:r>
              <w:rPr>
                <w:b/>
                <w:color w:val="2F6F73"/>
              </w:rPr>
              <w:t>Doğrulama</w:t>
            </w:r>
          </w:p>
        </w:tc>
        <w:tc>
          <w:tcPr>
            <w:tcW w:type="dxa" w:w="5128"/>
            <w:tcMar>
              <w:top w:w="75" w:type="dxa"/>
              <w:start w:w="95" w:type="dxa"/>
              <w:bottom w:w="75" w:type="dxa"/>
              <w:end w:w="95" w:type="dxa"/>
            </w:tcMar>
            <w:vAlign w:val="center"/>
          </w:tcPr>
          <w:p>
            <w:hyperlink r:id="rId47">
              <w:r>
                <w:rPr>
                  <w:color w:val="0563C1"/>
                  <w:u w:val="single"/>
                </w:rPr>
                <w:t>Kaydı aç</w:t>
              </w:r>
            </w:hyperlink>
          </w:p>
        </w:tc>
      </w:tr>
    </w:tbl>
    <w:p>
      <w:r>
        <w:br w:type="page"/>
      </w:r>
    </w:p>
    <w:p>
      <w:pPr>
        <w:jc w:val="left"/>
      </w:pPr>
      <w:r>
        <w:rPr>
          <w:b/>
          <w:color w:val="B8862E"/>
          <w:sz w:val="21"/>
        </w:rPr>
        <w:t>HAFTA 38</w:t>
      </w:r>
    </w:p>
    <w:p>
      <w:pPr>
        <w:pStyle w:val="HadithTitle"/>
      </w:pPr>
      <w:r>
        <w:t>Vermek, affetmek ve tevazu</w:t>
      </w:r>
    </w:p>
    <w:p>
      <w:r>
        <w:rPr>
          <w:b/>
          <w:color w:val="B8862E"/>
        </w:rPr>
        <w:t>Arapça metin</w:t>
      </w:r>
    </w:p>
    <w:p>
      <w:pPr>
        <w:pStyle w:val="ArabicHadith"/>
        <w:jc w:val="right"/>
        <w:bidi w:val="1"/>
      </w:pPr>
      <w:r>
        <w:t>مَا نَقَصَتْ صَدَقَةٌ مِنْ مَالٍ، وَمَا زَادَ اللَّهُ عَبْدًا بِعَفْوٍ إِلَّا عِزًّا، وَمَا تَوَاضَعَ أَحَدٌ لِلَّهِ إِلَّا رَفَعَهُ اللَّهُ.</w:t>
      </w:r>
    </w:p>
    <w:p>
      <w:r>
        <w:rPr>
          <w:b/>
          <w:color w:val="B8862E"/>
        </w:rPr>
        <w:t>Türkçe anlamı</w:t>
      </w:r>
    </w:p>
    <w:p>
      <w:r>
        <w:t>Sadaka malı eksiltmez. Bir kul affettikçe Allah onun izzetini artırır. Kim Allah için tevazu gösterirse Allah onu yükseltir.</w:t>
      </w:r>
    </w:p>
    <w:tbl>
      <w:tblPr>
        <w:tblStyle w:val="TableGrid"/>
        <w:tblW w:type="auto" w:w="0"/>
        <w:jc w:val="center"/>
        <w:tblLook w:firstColumn="1" w:firstRow="1" w:lastColumn="0" w:lastRow="0" w:noHBand="0" w:noVBand="1" w:val="04A0"/>
      </w:tblPr>
      <w:tblGrid>
        <w:gridCol w:w="5128"/>
        <w:gridCol w:w="5128"/>
      </w:tblGrid>
      <w:tr>
        <w:tc>
          <w:tcPr>
            <w:tcW w:type="dxa" w:w="5128"/>
            <w:tcMar>
              <w:top w:w="75" w:type="dxa"/>
              <w:start w:w="95" w:type="dxa"/>
              <w:bottom w:w="75" w:type="dxa"/>
              <w:end w:w="95" w:type="dxa"/>
            </w:tcMar>
            <w:vAlign w:val="center"/>
            <w:shd w:fill="EAF4F4"/>
          </w:tcPr>
          <w:p>
            <w:r>
              <w:rPr>
                <w:b/>
                <w:color w:val="2F6F73"/>
              </w:rPr>
              <w:t>Kaynak</w:t>
            </w:r>
          </w:p>
        </w:tc>
        <w:tc>
          <w:tcPr>
            <w:tcW w:type="dxa" w:w="5128"/>
            <w:tcMar>
              <w:top w:w="75" w:type="dxa"/>
              <w:start w:w="95" w:type="dxa"/>
              <w:bottom w:w="75" w:type="dxa"/>
              <w:end w:w="95" w:type="dxa"/>
            </w:tcMar>
            <w:vAlign w:val="center"/>
          </w:tcPr>
          <w:p>
            <w:r>
              <w:t>Sahîh-i Müslim, no. 2588</w:t>
            </w:r>
          </w:p>
        </w:tc>
      </w:tr>
      <w:tr>
        <w:tc>
          <w:tcPr>
            <w:tcW w:type="dxa" w:w="5128"/>
            <w:tcMar>
              <w:top w:w="75" w:type="dxa"/>
              <w:start w:w="95" w:type="dxa"/>
              <w:bottom w:w="75" w:type="dxa"/>
              <w:end w:w="95" w:type="dxa"/>
            </w:tcMar>
            <w:vAlign w:val="center"/>
            <w:shd w:fill="EAF4F4"/>
          </w:tcPr>
          <w:p>
            <w:r>
              <w:rPr>
                <w:b/>
                <w:color w:val="2F6F73"/>
              </w:rPr>
              <w:t>Sıhhat</w:t>
            </w:r>
          </w:p>
        </w:tc>
        <w:tc>
          <w:tcPr>
            <w:tcW w:type="dxa" w:w="5128"/>
            <w:tcMar>
              <w:top w:w="75" w:type="dxa"/>
              <w:start w:w="95" w:type="dxa"/>
              <w:bottom w:w="75" w:type="dxa"/>
              <w:end w:w="95" w:type="dxa"/>
            </w:tcMar>
            <w:vAlign w:val="center"/>
          </w:tcPr>
          <w:p>
            <w:r>
              <w:t>Sahih</w:t>
            </w:r>
          </w:p>
        </w:tc>
      </w:tr>
      <w:tr>
        <w:tc>
          <w:tcPr>
            <w:tcW w:type="dxa" w:w="5128"/>
            <w:tcMar>
              <w:top w:w="75" w:type="dxa"/>
              <w:start w:w="95" w:type="dxa"/>
              <w:bottom w:w="75" w:type="dxa"/>
              <w:end w:w="95" w:type="dxa"/>
            </w:tcMar>
            <w:vAlign w:val="center"/>
            <w:shd w:fill="EAF4F4"/>
          </w:tcPr>
          <w:p>
            <w:r>
              <w:rPr>
                <w:b/>
                <w:color w:val="2F6F73"/>
              </w:rPr>
              <w:t>Doğrulama</w:t>
            </w:r>
          </w:p>
        </w:tc>
        <w:tc>
          <w:tcPr>
            <w:tcW w:type="dxa" w:w="5128"/>
            <w:tcMar>
              <w:top w:w="75" w:type="dxa"/>
              <w:start w:w="95" w:type="dxa"/>
              <w:bottom w:w="75" w:type="dxa"/>
              <w:end w:w="95" w:type="dxa"/>
            </w:tcMar>
            <w:vAlign w:val="center"/>
          </w:tcPr>
          <w:p>
            <w:hyperlink r:id="rId48">
              <w:r>
                <w:rPr>
                  <w:color w:val="0563C1"/>
                  <w:u w:val="single"/>
                </w:rPr>
                <w:t>Kaydı aç</w:t>
              </w:r>
            </w:hyperlink>
          </w:p>
        </w:tc>
      </w:tr>
    </w:tbl>
    <w:p>
      <w:r>
        <w:br w:type="page"/>
      </w:r>
    </w:p>
    <w:p>
      <w:pPr>
        <w:jc w:val="left"/>
      </w:pPr>
      <w:r>
        <w:rPr>
          <w:b/>
          <w:color w:val="B8862E"/>
          <w:sz w:val="21"/>
        </w:rPr>
        <w:t>HAFTA 39</w:t>
      </w:r>
    </w:p>
    <w:p>
      <w:pPr>
        <w:pStyle w:val="HadithTitle"/>
      </w:pPr>
      <w:r>
        <w:t>Sofra terbiyesi: Besmele, sağ el ve önünden yemek</w:t>
      </w:r>
    </w:p>
    <w:p>
      <w:r>
        <w:rPr>
          <w:b/>
          <w:color w:val="B8862E"/>
        </w:rPr>
        <w:t>Arapça metin</w:t>
      </w:r>
    </w:p>
    <w:p>
      <w:pPr>
        <w:pStyle w:val="ArabicHadith"/>
        <w:jc w:val="right"/>
        <w:bidi w:val="1"/>
      </w:pPr>
      <w:r>
        <w:t>كُنْتُ غُلَامًا فِي حَجْرِ رَسُولِ اللَّهِ صَلَّى اللَّهُ عَلَيْهِ وَسَلَّمَ وَكَانَتْ يَدِي تَطِيشُ فِي الصَّحْفَةِ، فَقَالَ لِي رَسُولُ اللَّهِ صَلَّى اللَّهُ عَلَيْهِ وَسَلَّمَ: «يَا غُلَامُ، سَمِّ اللَّهَ، وَكُلْ بِيَمِينِكَ، وَكُلْ مِمَّا يَلِيكَ». فَمَا زَالَتْ تِلْكَ طِعْمَتِي بَعْدُ.</w:t>
      </w:r>
    </w:p>
    <w:p>
      <w:r>
        <w:rPr>
          <w:b/>
          <w:color w:val="B8862E"/>
        </w:rPr>
        <w:t>Türkçe anlamı</w:t>
      </w:r>
    </w:p>
    <w:p>
      <w:r>
        <w:t>Ömer b. Ebî Seleme anlatıyor: Çocukken Allah Resûlü’nün yanında bulunuyordum. Yemek yerken elim tabağın her tarafına gidiyordu. Allah Resûlü bana: “Yavrum! Allah’ın adını an, sağ elinle ye ve önünden ye” buyurdu. Bundan sonra hep böyle yedim.</w:t>
      </w:r>
    </w:p>
    <w:tbl>
      <w:tblPr>
        <w:tblStyle w:val="TableGrid"/>
        <w:tblW w:type="auto" w:w="0"/>
        <w:jc w:val="center"/>
        <w:tblLook w:firstColumn="1" w:firstRow="1" w:lastColumn="0" w:lastRow="0" w:noHBand="0" w:noVBand="1" w:val="04A0"/>
      </w:tblPr>
      <w:tblGrid>
        <w:gridCol w:w="5128"/>
        <w:gridCol w:w="5128"/>
      </w:tblGrid>
      <w:tr>
        <w:tc>
          <w:tcPr>
            <w:tcW w:type="dxa" w:w="5128"/>
            <w:tcMar>
              <w:top w:w="75" w:type="dxa"/>
              <w:start w:w="95" w:type="dxa"/>
              <w:bottom w:w="75" w:type="dxa"/>
              <w:end w:w="95" w:type="dxa"/>
            </w:tcMar>
            <w:vAlign w:val="center"/>
            <w:shd w:fill="EAF4F4"/>
          </w:tcPr>
          <w:p>
            <w:r>
              <w:rPr>
                <w:b/>
                <w:color w:val="2F6F73"/>
              </w:rPr>
              <w:t>Kaynak</w:t>
            </w:r>
          </w:p>
        </w:tc>
        <w:tc>
          <w:tcPr>
            <w:tcW w:type="dxa" w:w="5128"/>
            <w:tcMar>
              <w:top w:w="75" w:type="dxa"/>
              <w:start w:w="95" w:type="dxa"/>
              <w:bottom w:w="75" w:type="dxa"/>
              <w:end w:w="95" w:type="dxa"/>
            </w:tcMar>
            <w:vAlign w:val="center"/>
          </w:tcPr>
          <w:p>
            <w:r>
              <w:t>Sahîh-i Buhârî, no. 5376</w:t>
            </w:r>
          </w:p>
        </w:tc>
      </w:tr>
      <w:tr>
        <w:tc>
          <w:tcPr>
            <w:tcW w:type="dxa" w:w="5128"/>
            <w:tcMar>
              <w:top w:w="75" w:type="dxa"/>
              <w:start w:w="95" w:type="dxa"/>
              <w:bottom w:w="75" w:type="dxa"/>
              <w:end w:w="95" w:type="dxa"/>
            </w:tcMar>
            <w:vAlign w:val="center"/>
            <w:shd w:fill="EAF4F4"/>
          </w:tcPr>
          <w:p>
            <w:r>
              <w:rPr>
                <w:b/>
                <w:color w:val="2F6F73"/>
              </w:rPr>
              <w:t>Sıhhat</w:t>
            </w:r>
          </w:p>
        </w:tc>
        <w:tc>
          <w:tcPr>
            <w:tcW w:type="dxa" w:w="5128"/>
            <w:tcMar>
              <w:top w:w="75" w:type="dxa"/>
              <w:start w:w="95" w:type="dxa"/>
              <w:bottom w:w="75" w:type="dxa"/>
              <w:end w:w="95" w:type="dxa"/>
            </w:tcMar>
            <w:vAlign w:val="center"/>
          </w:tcPr>
          <w:p>
            <w:r>
              <w:t>Sahih</w:t>
            </w:r>
          </w:p>
        </w:tc>
      </w:tr>
      <w:tr>
        <w:tc>
          <w:tcPr>
            <w:tcW w:type="dxa" w:w="5128"/>
            <w:tcMar>
              <w:top w:w="75" w:type="dxa"/>
              <w:start w:w="95" w:type="dxa"/>
              <w:bottom w:w="75" w:type="dxa"/>
              <w:end w:w="95" w:type="dxa"/>
            </w:tcMar>
            <w:vAlign w:val="center"/>
            <w:shd w:fill="EAF4F4"/>
          </w:tcPr>
          <w:p>
            <w:r>
              <w:rPr>
                <w:b/>
                <w:color w:val="2F6F73"/>
              </w:rPr>
              <w:t>Doğrulama</w:t>
            </w:r>
          </w:p>
        </w:tc>
        <w:tc>
          <w:tcPr>
            <w:tcW w:type="dxa" w:w="5128"/>
            <w:tcMar>
              <w:top w:w="75" w:type="dxa"/>
              <w:start w:w="95" w:type="dxa"/>
              <w:bottom w:w="75" w:type="dxa"/>
              <w:end w:w="95" w:type="dxa"/>
            </w:tcMar>
            <w:vAlign w:val="center"/>
          </w:tcPr>
          <w:p>
            <w:hyperlink r:id="rId49">
              <w:r>
                <w:rPr>
                  <w:color w:val="0563C1"/>
                  <w:u w:val="single"/>
                </w:rPr>
                <w:t>Kaydı aç</w:t>
              </w:r>
            </w:hyperlink>
          </w:p>
        </w:tc>
      </w:tr>
    </w:tbl>
    <w:p>
      <w:r>
        <w:br w:type="page"/>
      </w:r>
    </w:p>
    <w:p>
      <w:pPr>
        <w:jc w:val="left"/>
      </w:pPr>
      <w:r>
        <w:rPr>
          <w:b/>
          <w:color w:val="B8862E"/>
          <w:sz w:val="21"/>
        </w:rPr>
        <w:t>HAFTA 40</w:t>
      </w:r>
    </w:p>
    <w:p>
      <w:pPr>
        <w:pStyle w:val="HadithTitle"/>
      </w:pPr>
      <w:r>
        <w:t>Yemeği ayıplamamak</w:t>
      </w:r>
    </w:p>
    <w:p>
      <w:r>
        <w:rPr>
          <w:b/>
          <w:color w:val="B8862E"/>
        </w:rPr>
        <w:t>Arapça metin</w:t>
      </w:r>
    </w:p>
    <w:p>
      <w:pPr>
        <w:pStyle w:val="ArabicHadith"/>
        <w:jc w:val="right"/>
        <w:bidi w:val="1"/>
      </w:pPr>
      <w:r>
        <w:t>مَا عَابَ النَّبِيُّ صَلَّى اللَّهُ عَلَيْهِ وَسَلَّمَ طَعَامًا قَطُّ، إِنِ اشْتَهَاهُ أَكَلَهُ، وَإِنْ كَرِهَهُ تَرَكَهُ.</w:t>
      </w:r>
    </w:p>
    <w:p>
      <w:r>
        <w:rPr>
          <w:b/>
          <w:color w:val="B8862E"/>
        </w:rPr>
        <w:t>Türkçe anlamı</w:t>
      </w:r>
    </w:p>
    <w:p>
      <w:r>
        <w:t>Peygamberimiz hiçbir yemeği ayıplamazdı. İsterse yer, istemezse bırakırdı.</w:t>
      </w:r>
    </w:p>
    <w:tbl>
      <w:tblPr>
        <w:tblStyle w:val="TableGrid"/>
        <w:tblW w:type="auto" w:w="0"/>
        <w:jc w:val="center"/>
        <w:tblLook w:firstColumn="1" w:firstRow="1" w:lastColumn="0" w:lastRow="0" w:noHBand="0" w:noVBand="1" w:val="04A0"/>
      </w:tblPr>
      <w:tblGrid>
        <w:gridCol w:w="5128"/>
        <w:gridCol w:w="5128"/>
      </w:tblGrid>
      <w:tr>
        <w:tc>
          <w:tcPr>
            <w:tcW w:type="dxa" w:w="5128"/>
            <w:tcMar>
              <w:top w:w="75" w:type="dxa"/>
              <w:start w:w="95" w:type="dxa"/>
              <w:bottom w:w="75" w:type="dxa"/>
              <w:end w:w="95" w:type="dxa"/>
            </w:tcMar>
            <w:vAlign w:val="center"/>
            <w:shd w:fill="EAF4F4"/>
          </w:tcPr>
          <w:p>
            <w:r>
              <w:rPr>
                <w:b/>
                <w:color w:val="2F6F73"/>
              </w:rPr>
              <w:t>Kaynak</w:t>
            </w:r>
          </w:p>
        </w:tc>
        <w:tc>
          <w:tcPr>
            <w:tcW w:type="dxa" w:w="5128"/>
            <w:tcMar>
              <w:top w:w="75" w:type="dxa"/>
              <w:start w:w="95" w:type="dxa"/>
              <w:bottom w:w="75" w:type="dxa"/>
              <w:end w:w="95" w:type="dxa"/>
            </w:tcMar>
            <w:vAlign w:val="center"/>
          </w:tcPr>
          <w:p>
            <w:r>
              <w:t>Sahîh-i Buhârî, no. 5409</w:t>
            </w:r>
          </w:p>
        </w:tc>
      </w:tr>
      <w:tr>
        <w:tc>
          <w:tcPr>
            <w:tcW w:type="dxa" w:w="5128"/>
            <w:tcMar>
              <w:top w:w="75" w:type="dxa"/>
              <w:start w:w="95" w:type="dxa"/>
              <w:bottom w:w="75" w:type="dxa"/>
              <w:end w:w="95" w:type="dxa"/>
            </w:tcMar>
            <w:vAlign w:val="center"/>
            <w:shd w:fill="EAF4F4"/>
          </w:tcPr>
          <w:p>
            <w:r>
              <w:rPr>
                <w:b/>
                <w:color w:val="2F6F73"/>
              </w:rPr>
              <w:t>Sıhhat</w:t>
            </w:r>
          </w:p>
        </w:tc>
        <w:tc>
          <w:tcPr>
            <w:tcW w:type="dxa" w:w="5128"/>
            <w:tcMar>
              <w:top w:w="75" w:type="dxa"/>
              <w:start w:w="95" w:type="dxa"/>
              <w:bottom w:w="75" w:type="dxa"/>
              <w:end w:w="95" w:type="dxa"/>
            </w:tcMar>
            <w:vAlign w:val="center"/>
          </w:tcPr>
          <w:p>
            <w:r>
              <w:t>Sahih</w:t>
            </w:r>
          </w:p>
        </w:tc>
      </w:tr>
      <w:tr>
        <w:tc>
          <w:tcPr>
            <w:tcW w:type="dxa" w:w="5128"/>
            <w:tcMar>
              <w:top w:w="75" w:type="dxa"/>
              <w:start w:w="95" w:type="dxa"/>
              <w:bottom w:w="75" w:type="dxa"/>
              <w:end w:w="95" w:type="dxa"/>
            </w:tcMar>
            <w:vAlign w:val="center"/>
            <w:shd w:fill="EAF4F4"/>
          </w:tcPr>
          <w:p>
            <w:r>
              <w:rPr>
                <w:b/>
                <w:color w:val="2F6F73"/>
              </w:rPr>
              <w:t>Doğrulama</w:t>
            </w:r>
          </w:p>
        </w:tc>
        <w:tc>
          <w:tcPr>
            <w:tcW w:type="dxa" w:w="5128"/>
            <w:tcMar>
              <w:top w:w="75" w:type="dxa"/>
              <w:start w:w="95" w:type="dxa"/>
              <w:bottom w:w="75" w:type="dxa"/>
              <w:end w:w="95" w:type="dxa"/>
            </w:tcMar>
            <w:vAlign w:val="center"/>
          </w:tcPr>
          <w:p>
            <w:hyperlink r:id="rId50">
              <w:r>
                <w:rPr>
                  <w:color w:val="0563C1"/>
                  <w:u w:val="single"/>
                </w:rPr>
                <w:t>Kaydı aç</w:t>
              </w:r>
            </w:hyperlink>
          </w:p>
        </w:tc>
      </w:tr>
    </w:tbl>
    <w:p>
      <w:r>
        <w:br w:type="page"/>
      </w:r>
    </w:p>
    <w:p>
      <w:pPr>
        <w:jc w:val="left"/>
      </w:pPr>
      <w:r>
        <w:rPr>
          <w:b/>
          <w:color w:val="B8862E"/>
          <w:sz w:val="21"/>
        </w:rPr>
        <w:t>HAFTA 41</w:t>
      </w:r>
    </w:p>
    <w:p>
      <w:pPr>
        <w:pStyle w:val="HadithTitle"/>
      </w:pPr>
      <w:r>
        <w:t>Yemekten ve içmekten sonra şükür</w:t>
      </w:r>
    </w:p>
    <w:p>
      <w:r>
        <w:rPr>
          <w:b/>
          <w:color w:val="B8862E"/>
        </w:rPr>
        <w:t>Arapça metin</w:t>
      </w:r>
    </w:p>
    <w:p>
      <w:pPr>
        <w:pStyle w:val="ArabicHadith"/>
        <w:jc w:val="right"/>
        <w:bidi w:val="1"/>
      </w:pPr>
      <w:r>
        <w:t>إِنَّ اللَّهَ لَيَرْضَى عَنِ الْعَبْدِ أَنْ يَأْكُلَ الأَكْلَةَ فَيَحْمَدَهُ عَلَيْهَا أَوْ يَشْرَبَ الشَّرْبَةَ فَيَحْمَدَهُ عَلَيْهَا.</w:t>
      </w:r>
    </w:p>
    <w:p>
      <w:r>
        <w:rPr>
          <w:b/>
          <w:color w:val="B8862E"/>
        </w:rPr>
        <w:t>Türkçe anlamı</w:t>
      </w:r>
    </w:p>
    <w:p>
      <w:r>
        <w:t>Allah, kulunun bir şey yiyip bunun için O’na hamdetmesinden veya bir şey içip bunun için O’na hamdetmesinden razı olur.</w:t>
      </w:r>
    </w:p>
    <w:tbl>
      <w:tblPr>
        <w:tblStyle w:val="TableGrid"/>
        <w:tblW w:type="auto" w:w="0"/>
        <w:jc w:val="center"/>
        <w:tblLook w:firstColumn="1" w:firstRow="1" w:lastColumn="0" w:lastRow="0" w:noHBand="0" w:noVBand="1" w:val="04A0"/>
      </w:tblPr>
      <w:tblGrid>
        <w:gridCol w:w="5128"/>
        <w:gridCol w:w="5128"/>
      </w:tblGrid>
      <w:tr>
        <w:tc>
          <w:tcPr>
            <w:tcW w:type="dxa" w:w="5128"/>
            <w:tcMar>
              <w:top w:w="75" w:type="dxa"/>
              <w:start w:w="95" w:type="dxa"/>
              <w:bottom w:w="75" w:type="dxa"/>
              <w:end w:w="95" w:type="dxa"/>
            </w:tcMar>
            <w:vAlign w:val="center"/>
            <w:shd w:fill="EAF4F4"/>
          </w:tcPr>
          <w:p>
            <w:r>
              <w:rPr>
                <w:b/>
                <w:color w:val="2F6F73"/>
              </w:rPr>
              <w:t>Kaynak</w:t>
            </w:r>
          </w:p>
        </w:tc>
        <w:tc>
          <w:tcPr>
            <w:tcW w:type="dxa" w:w="5128"/>
            <w:tcMar>
              <w:top w:w="75" w:type="dxa"/>
              <w:start w:w="95" w:type="dxa"/>
              <w:bottom w:w="75" w:type="dxa"/>
              <w:end w:w="95" w:type="dxa"/>
            </w:tcMar>
            <w:vAlign w:val="center"/>
          </w:tcPr>
          <w:p>
            <w:r>
              <w:t>Sahîh-i Müslim, no. 2734a</w:t>
            </w:r>
          </w:p>
        </w:tc>
      </w:tr>
      <w:tr>
        <w:tc>
          <w:tcPr>
            <w:tcW w:type="dxa" w:w="5128"/>
            <w:tcMar>
              <w:top w:w="75" w:type="dxa"/>
              <w:start w:w="95" w:type="dxa"/>
              <w:bottom w:w="75" w:type="dxa"/>
              <w:end w:w="95" w:type="dxa"/>
            </w:tcMar>
            <w:vAlign w:val="center"/>
            <w:shd w:fill="EAF4F4"/>
          </w:tcPr>
          <w:p>
            <w:r>
              <w:rPr>
                <w:b/>
                <w:color w:val="2F6F73"/>
              </w:rPr>
              <w:t>Sıhhat</w:t>
            </w:r>
          </w:p>
        </w:tc>
        <w:tc>
          <w:tcPr>
            <w:tcW w:type="dxa" w:w="5128"/>
            <w:tcMar>
              <w:top w:w="75" w:type="dxa"/>
              <w:start w:w="95" w:type="dxa"/>
              <w:bottom w:w="75" w:type="dxa"/>
              <w:end w:w="95" w:type="dxa"/>
            </w:tcMar>
            <w:vAlign w:val="center"/>
          </w:tcPr>
          <w:p>
            <w:r>
              <w:t>Sahih</w:t>
            </w:r>
          </w:p>
        </w:tc>
      </w:tr>
      <w:tr>
        <w:tc>
          <w:tcPr>
            <w:tcW w:type="dxa" w:w="5128"/>
            <w:tcMar>
              <w:top w:w="75" w:type="dxa"/>
              <w:start w:w="95" w:type="dxa"/>
              <w:bottom w:w="75" w:type="dxa"/>
              <w:end w:w="95" w:type="dxa"/>
            </w:tcMar>
            <w:vAlign w:val="center"/>
            <w:shd w:fill="EAF4F4"/>
          </w:tcPr>
          <w:p>
            <w:r>
              <w:rPr>
                <w:b/>
                <w:color w:val="2F6F73"/>
              </w:rPr>
              <w:t>Doğrulama</w:t>
            </w:r>
          </w:p>
        </w:tc>
        <w:tc>
          <w:tcPr>
            <w:tcW w:type="dxa" w:w="5128"/>
            <w:tcMar>
              <w:top w:w="75" w:type="dxa"/>
              <w:start w:w="95" w:type="dxa"/>
              <w:bottom w:w="75" w:type="dxa"/>
              <w:end w:w="95" w:type="dxa"/>
            </w:tcMar>
            <w:vAlign w:val="center"/>
          </w:tcPr>
          <w:p>
            <w:hyperlink r:id="rId51">
              <w:r>
                <w:rPr>
                  <w:color w:val="0563C1"/>
                  <w:u w:val="single"/>
                </w:rPr>
                <w:t>Kaydı aç</w:t>
              </w:r>
            </w:hyperlink>
          </w:p>
        </w:tc>
      </w:tr>
    </w:tbl>
    <w:p>
      <w:r>
        <w:br w:type="page"/>
      </w:r>
    </w:p>
    <w:p>
      <w:pPr>
        <w:jc w:val="left"/>
      </w:pPr>
      <w:r>
        <w:rPr>
          <w:b/>
          <w:color w:val="B8862E"/>
          <w:sz w:val="21"/>
        </w:rPr>
        <w:t>HAFTA 42</w:t>
      </w:r>
    </w:p>
    <w:p>
      <w:pPr>
        <w:pStyle w:val="HadithTitle"/>
      </w:pPr>
      <w:r>
        <w:t>Hapşırma: Dua ile birbirine iyilik dilemek</w:t>
      </w:r>
    </w:p>
    <w:p>
      <w:r>
        <w:rPr>
          <w:b/>
          <w:color w:val="B8862E"/>
        </w:rPr>
        <w:t>Arapça metin</w:t>
      </w:r>
    </w:p>
    <w:p>
      <w:pPr>
        <w:pStyle w:val="ArabicHadith"/>
        <w:jc w:val="right"/>
        <w:bidi w:val="1"/>
      </w:pPr>
      <w:r>
        <w:t>إِذَا عَطَسَ أَحَدُكُمْ فَلْيَقُلِ الْحَمْدُ لِلَّهِ، وَلْيَقُلْ لَهُ أَخُوهُ أَوْ صَاحِبُهُ: يَرْحَمُكَ اللَّهُ، فَإِذَا قَالَ لَهُ يَرْحَمُكَ اللَّهُ فَلْيَقُلْ: يَهْدِيكُمُ اللَّهُ وَيُصْلِحُ بَالَكُمْ.</w:t>
      </w:r>
    </w:p>
    <w:p>
      <w:r>
        <w:rPr>
          <w:b/>
          <w:color w:val="B8862E"/>
        </w:rPr>
        <w:t>Türkçe anlamı</w:t>
      </w:r>
    </w:p>
    <w:p>
      <w:r>
        <w:t>Biriniz hapşırınca “Elhamdülillâh” desin. Kardeşi veya arkadaşı ona “Yerhamükellah - Allah sana merhamet etsin” desin. O da buna karşılık: “Yehdîkümullâhu ve yuslihu bâleküm - Allah size hidayet versin ve hâlinizi düzeltsin” desin.</w:t>
      </w:r>
    </w:p>
    <w:tbl>
      <w:tblPr>
        <w:tblStyle w:val="TableGrid"/>
        <w:tblW w:type="auto" w:w="0"/>
        <w:jc w:val="center"/>
        <w:tblLook w:firstColumn="1" w:firstRow="1" w:lastColumn="0" w:lastRow="0" w:noHBand="0" w:noVBand="1" w:val="04A0"/>
      </w:tblPr>
      <w:tblGrid>
        <w:gridCol w:w="5128"/>
        <w:gridCol w:w="5128"/>
      </w:tblGrid>
      <w:tr>
        <w:tc>
          <w:tcPr>
            <w:tcW w:type="dxa" w:w="5128"/>
            <w:tcMar>
              <w:top w:w="75" w:type="dxa"/>
              <w:start w:w="95" w:type="dxa"/>
              <w:bottom w:w="75" w:type="dxa"/>
              <w:end w:w="95" w:type="dxa"/>
            </w:tcMar>
            <w:vAlign w:val="center"/>
            <w:shd w:fill="EAF4F4"/>
          </w:tcPr>
          <w:p>
            <w:r>
              <w:rPr>
                <w:b/>
                <w:color w:val="2F6F73"/>
              </w:rPr>
              <w:t>Kaynak</w:t>
            </w:r>
          </w:p>
        </w:tc>
        <w:tc>
          <w:tcPr>
            <w:tcW w:type="dxa" w:w="5128"/>
            <w:tcMar>
              <w:top w:w="75" w:type="dxa"/>
              <w:start w:w="95" w:type="dxa"/>
              <w:bottom w:w="75" w:type="dxa"/>
              <w:end w:w="95" w:type="dxa"/>
            </w:tcMar>
            <w:vAlign w:val="center"/>
          </w:tcPr>
          <w:p>
            <w:r>
              <w:t>Sahîh-i Buhârî, no. 6224</w:t>
            </w:r>
          </w:p>
        </w:tc>
      </w:tr>
      <w:tr>
        <w:tc>
          <w:tcPr>
            <w:tcW w:type="dxa" w:w="5128"/>
            <w:tcMar>
              <w:top w:w="75" w:type="dxa"/>
              <w:start w:w="95" w:type="dxa"/>
              <w:bottom w:w="75" w:type="dxa"/>
              <w:end w:w="95" w:type="dxa"/>
            </w:tcMar>
            <w:vAlign w:val="center"/>
            <w:shd w:fill="EAF4F4"/>
          </w:tcPr>
          <w:p>
            <w:r>
              <w:rPr>
                <w:b/>
                <w:color w:val="2F6F73"/>
              </w:rPr>
              <w:t>Sıhhat</w:t>
            </w:r>
          </w:p>
        </w:tc>
        <w:tc>
          <w:tcPr>
            <w:tcW w:type="dxa" w:w="5128"/>
            <w:tcMar>
              <w:top w:w="75" w:type="dxa"/>
              <w:start w:w="95" w:type="dxa"/>
              <w:bottom w:w="75" w:type="dxa"/>
              <w:end w:w="95" w:type="dxa"/>
            </w:tcMar>
            <w:vAlign w:val="center"/>
          </w:tcPr>
          <w:p>
            <w:r>
              <w:t>Sahih</w:t>
            </w:r>
          </w:p>
        </w:tc>
      </w:tr>
      <w:tr>
        <w:tc>
          <w:tcPr>
            <w:tcW w:type="dxa" w:w="5128"/>
            <w:tcMar>
              <w:top w:w="75" w:type="dxa"/>
              <w:start w:w="95" w:type="dxa"/>
              <w:bottom w:w="75" w:type="dxa"/>
              <w:end w:w="95" w:type="dxa"/>
            </w:tcMar>
            <w:vAlign w:val="center"/>
            <w:shd w:fill="EAF4F4"/>
          </w:tcPr>
          <w:p>
            <w:r>
              <w:rPr>
                <w:b/>
                <w:color w:val="2F6F73"/>
              </w:rPr>
              <w:t>Doğrulama</w:t>
            </w:r>
          </w:p>
        </w:tc>
        <w:tc>
          <w:tcPr>
            <w:tcW w:type="dxa" w:w="5128"/>
            <w:tcMar>
              <w:top w:w="75" w:type="dxa"/>
              <w:start w:w="95" w:type="dxa"/>
              <w:bottom w:w="75" w:type="dxa"/>
              <w:end w:w="95" w:type="dxa"/>
            </w:tcMar>
            <w:vAlign w:val="center"/>
          </w:tcPr>
          <w:p>
            <w:hyperlink r:id="rId52">
              <w:r>
                <w:rPr>
                  <w:color w:val="0563C1"/>
                  <w:u w:val="single"/>
                </w:rPr>
                <w:t>Kaydı aç</w:t>
              </w:r>
            </w:hyperlink>
          </w:p>
        </w:tc>
      </w:tr>
    </w:tbl>
    <w:p>
      <w:r>
        <w:br w:type="page"/>
      </w:r>
    </w:p>
    <w:p>
      <w:pPr>
        <w:jc w:val="left"/>
      </w:pPr>
      <w:r>
        <w:rPr>
          <w:b/>
          <w:color w:val="B8862E"/>
          <w:sz w:val="21"/>
        </w:rPr>
        <w:t>HAFTA 43</w:t>
      </w:r>
    </w:p>
    <w:p>
      <w:pPr>
        <w:pStyle w:val="HadithTitle"/>
      </w:pPr>
      <w:r>
        <w:t>İzin istemek: Israr etmemek</w:t>
      </w:r>
    </w:p>
    <w:p>
      <w:r>
        <w:rPr>
          <w:b/>
          <w:color w:val="B8862E"/>
        </w:rPr>
        <w:t>Arapça metin</w:t>
      </w:r>
    </w:p>
    <w:p>
      <w:pPr>
        <w:pStyle w:val="ArabicHadith"/>
        <w:jc w:val="right"/>
        <w:bidi w:val="1"/>
      </w:pPr>
      <w:r>
        <w:t>إِذَا اسْتَأْذَنَ أَحَدُكُمْ ثَلاَثًا فَلَمْ يُؤْذَنْ لَهُ، فَلْيَرْجِعْ.</w:t>
      </w:r>
    </w:p>
    <w:p>
      <w:r>
        <w:rPr>
          <w:b/>
          <w:color w:val="B8862E"/>
        </w:rPr>
        <w:t>Türkçe anlamı</w:t>
      </w:r>
    </w:p>
    <w:p>
      <w:r>
        <w:t>Biriniz üç defa izin istediği hâlde kendisine izin verilmezse geri dönsün.</w:t>
      </w:r>
    </w:p>
    <w:tbl>
      <w:tblPr>
        <w:tblStyle w:val="TableGrid"/>
        <w:tblW w:type="auto" w:w="0"/>
        <w:jc w:val="center"/>
        <w:tblLook w:firstColumn="1" w:firstRow="1" w:lastColumn="0" w:lastRow="0" w:noHBand="0" w:noVBand="1" w:val="04A0"/>
      </w:tblPr>
      <w:tblGrid>
        <w:gridCol w:w="5128"/>
        <w:gridCol w:w="5128"/>
      </w:tblGrid>
      <w:tr>
        <w:tc>
          <w:tcPr>
            <w:tcW w:type="dxa" w:w="5128"/>
            <w:tcMar>
              <w:top w:w="75" w:type="dxa"/>
              <w:start w:w="95" w:type="dxa"/>
              <w:bottom w:w="75" w:type="dxa"/>
              <w:end w:w="95" w:type="dxa"/>
            </w:tcMar>
            <w:vAlign w:val="center"/>
            <w:shd w:fill="EAF4F4"/>
          </w:tcPr>
          <w:p>
            <w:r>
              <w:rPr>
                <w:b/>
                <w:color w:val="2F6F73"/>
              </w:rPr>
              <w:t>Kaynak</w:t>
            </w:r>
          </w:p>
        </w:tc>
        <w:tc>
          <w:tcPr>
            <w:tcW w:type="dxa" w:w="5128"/>
            <w:tcMar>
              <w:top w:w="75" w:type="dxa"/>
              <w:start w:w="95" w:type="dxa"/>
              <w:bottom w:w="75" w:type="dxa"/>
              <w:end w:w="95" w:type="dxa"/>
            </w:tcMar>
            <w:vAlign w:val="center"/>
          </w:tcPr>
          <w:p>
            <w:r>
              <w:t>Sahîh-i Buhârî, no. 6245</w:t>
            </w:r>
          </w:p>
        </w:tc>
      </w:tr>
      <w:tr>
        <w:tc>
          <w:tcPr>
            <w:tcW w:type="dxa" w:w="5128"/>
            <w:tcMar>
              <w:top w:w="75" w:type="dxa"/>
              <w:start w:w="95" w:type="dxa"/>
              <w:bottom w:w="75" w:type="dxa"/>
              <w:end w:w="95" w:type="dxa"/>
            </w:tcMar>
            <w:vAlign w:val="center"/>
            <w:shd w:fill="EAF4F4"/>
          </w:tcPr>
          <w:p>
            <w:r>
              <w:rPr>
                <w:b/>
                <w:color w:val="2F6F73"/>
              </w:rPr>
              <w:t>Sıhhat</w:t>
            </w:r>
          </w:p>
        </w:tc>
        <w:tc>
          <w:tcPr>
            <w:tcW w:type="dxa" w:w="5128"/>
            <w:tcMar>
              <w:top w:w="75" w:type="dxa"/>
              <w:start w:w="95" w:type="dxa"/>
              <w:bottom w:w="75" w:type="dxa"/>
              <w:end w:w="95" w:type="dxa"/>
            </w:tcMar>
            <w:vAlign w:val="center"/>
          </w:tcPr>
          <w:p>
            <w:r>
              <w:t>Sahih</w:t>
            </w:r>
          </w:p>
        </w:tc>
      </w:tr>
      <w:tr>
        <w:tc>
          <w:tcPr>
            <w:tcW w:type="dxa" w:w="5128"/>
            <w:tcMar>
              <w:top w:w="75" w:type="dxa"/>
              <w:start w:w="95" w:type="dxa"/>
              <w:bottom w:w="75" w:type="dxa"/>
              <w:end w:w="95" w:type="dxa"/>
            </w:tcMar>
            <w:vAlign w:val="center"/>
            <w:shd w:fill="EAF4F4"/>
          </w:tcPr>
          <w:p>
            <w:r>
              <w:rPr>
                <w:b/>
                <w:color w:val="2F6F73"/>
              </w:rPr>
              <w:t>Doğrulama</w:t>
            </w:r>
          </w:p>
        </w:tc>
        <w:tc>
          <w:tcPr>
            <w:tcW w:type="dxa" w:w="5128"/>
            <w:tcMar>
              <w:top w:w="75" w:type="dxa"/>
              <w:start w:w="95" w:type="dxa"/>
              <w:bottom w:w="75" w:type="dxa"/>
              <w:end w:w="95" w:type="dxa"/>
            </w:tcMar>
            <w:vAlign w:val="center"/>
          </w:tcPr>
          <w:p>
            <w:hyperlink r:id="rId53">
              <w:r>
                <w:rPr>
                  <w:color w:val="0563C1"/>
                  <w:u w:val="single"/>
                </w:rPr>
                <w:t>Kaydı aç</w:t>
              </w:r>
            </w:hyperlink>
          </w:p>
        </w:tc>
      </w:tr>
    </w:tbl>
    <w:p>
      <w:r>
        <w:br w:type="page"/>
      </w:r>
    </w:p>
    <w:p>
      <w:pPr>
        <w:jc w:val="left"/>
      </w:pPr>
      <w:r>
        <w:rPr>
          <w:b/>
          <w:color w:val="B8862E"/>
          <w:sz w:val="21"/>
        </w:rPr>
        <w:t>HAFTA 44</w:t>
      </w:r>
    </w:p>
    <w:p>
      <w:pPr>
        <w:pStyle w:val="HadithTitle"/>
      </w:pPr>
      <w:r>
        <w:t>Zaman ve sağlık: Kaybetmeden değerini bilmek</w:t>
      </w:r>
    </w:p>
    <w:p>
      <w:r>
        <w:rPr>
          <w:b/>
          <w:color w:val="B8862E"/>
        </w:rPr>
        <w:t>Arapça metin</w:t>
      </w:r>
    </w:p>
    <w:p>
      <w:pPr>
        <w:pStyle w:val="ArabicHadith"/>
        <w:jc w:val="right"/>
        <w:bidi w:val="1"/>
      </w:pPr>
      <w:r>
        <w:t>نِعْمَتَانِ مَغْبُونٌ فِيهِمَا كَثِيرٌ مِنَ النَّاسِ: الصِّحَّةُ وَالْفَرَاغُ.</w:t>
      </w:r>
    </w:p>
    <w:p>
      <w:r>
        <w:rPr>
          <w:b/>
          <w:color w:val="B8862E"/>
        </w:rPr>
        <w:t>Türkçe anlamı</w:t>
      </w:r>
    </w:p>
    <w:p>
      <w:r>
        <w:t>İki nimet vardır ki insanların çoğu onların değerini bilmekte aldanır: Sağlık ve boş vakit.</w:t>
      </w:r>
    </w:p>
    <w:tbl>
      <w:tblPr>
        <w:tblStyle w:val="TableGrid"/>
        <w:tblW w:type="auto" w:w="0"/>
        <w:jc w:val="center"/>
        <w:tblLook w:firstColumn="1" w:firstRow="1" w:lastColumn="0" w:lastRow="0" w:noHBand="0" w:noVBand="1" w:val="04A0"/>
      </w:tblPr>
      <w:tblGrid>
        <w:gridCol w:w="5128"/>
        <w:gridCol w:w="5128"/>
      </w:tblGrid>
      <w:tr>
        <w:tc>
          <w:tcPr>
            <w:tcW w:type="dxa" w:w="5128"/>
            <w:tcMar>
              <w:top w:w="75" w:type="dxa"/>
              <w:start w:w="95" w:type="dxa"/>
              <w:bottom w:w="75" w:type="dxa"/>
              <w:end w:w="95" w:type="dxa"/>
            </w:tcMar>
            <w:vAlign w:val="center"/>
            <w:shd w:fill="EAF4F4"/>
          </w:tcPr>
          <w:p>
            <w:r>
              <w:rPr>
                <w:b/>
                <w:color w:val="2F6F73"/>
              </w:rPr>
              <w:t>Kaynak</w:t>
            </w:r>
          </w:p>
        </w:tc>
        <w:tc>
          <w:tcPr>
            <w:tcW w:type="dxa" w:w="5128"/>
            <w:tcMar>
              <w:top w:w="75" w:type="dxa"/>
              <w:start w:w="95" w:type="dxa"/>
              <w:bottom w:w="75" w:type="dxa"/>
              <w:end w:w="95" w:type="dxa"/>
            </w:tcMar>
            <w:vAlign w:val="center"/>
          </w:tcPr>
          <w:p>
            <w:r>
              <w:t>Sahîh-i Buhârî, no. 6412</w:t>
            </w:r>
          </w:p>
        </w:tc>
      </w:tr>
      <w:tr>
        <w:tc>
          <w:tcPr>
            <w:tcW w:type="dxa" w:w="5128"/>
            <w:tcMar>
              <w:top w:w="75" w:type="dxa"/>
              <w:start w:w="95" w:type="dxa"/>
              <w:bottom w:w="75" w:type="dxa"/>
              <w:end w:w="95" w:type="dxa"/>
            </w:tcMar>
            <w:vAlign w:val="center"/>
            <w:shd w:fill="EAF4F4"/>
          </w:tcPr>
          <w:p>
            <w:r>
              <w:rPr>
                <w:b/>
                <w:color w:val="2F6F73"/>
              </w:rPr>
              <w:t>Sıhhat</w:t>
            </w:r>
          </w:p>
        </w:tc>
        <w:tc>
          <w:tcPr>
            <w:tcW w:type="dxa" w:w="5128"/>
            <w:tcMar>
              <w:top w:w="75" w:type="dxa"/>
              <w:start w:w="95" w:type="dxa"/>
              <w:bottom w:w="75" w:type="dxa"/>
              <w:end w:w="95" w:type="dxa"/>
            </w:tcMar>
            <w:vAlign w:val="center"/>
          </w:tcPr>
          <w:p>
            <w:r>
              <w:t>Sahih</w:t>
            </w:r>
          </w:p>
        </w:tc>
      </w:tr>
      <w:tr>
        <w:tc>
          <w:tcPr>
            <w:tcW w:type="dxa" w:w="5128"/>
            <w:tcMar>
              <w:top w:w="75" w:type="dxa"/>
              <w:start w:w="95" w:type="dxa"/>
              <w:bottom w:w="75" w:type="dxa"/>
              <w:end w:w="95" w:type="dxa"/>
            </w:tcMar>
            <w:vAlign w:val="center"/>
            <w:shd w:fill="EAF4F4"/>
          </w:tcPr>
          <w:p>
            <w:r>
              <w:rPr>
                <w:b/>
                <w:color w:val="2F6F73"/>
              </w:rPr>
              <w:t>Doğrulama</w:t>
            </w:r>
          </w:p>
        </w:tc>
        <w:tc>
          <w:tcPr>
            <w:tcW w:type="dxa" w:w="5128"/>
            <w:tcMar>
              <w:top w:w="75" w:type="dxa"/>
              <w:start w:w="95" w:type="dxa"/>
              <w:bottom w:w="75" w:type="dxa"/>
              <w:end w:w="95" w:type="dxa"/>
            </w:tcMar>
            <w:vAlign w:val="center"/>
          </w:tcPr>
          <w:p>
            <w:hyperlink r:id="rId54">
              <w:r>
                <w:rPr>
                  <w:color w:val="0563C1"/>
                  <w:u w:val="single"/>
                </w:rPr>
                <w:t>Kaydı aç</w:t>
              </w:r>
            </w:hyperlink>
          </w:p>
        </w:tc>
      </w:tr>
    </w:tbl>
    <w:p>
      <w:r>
        <w:br w:type="page"/>
      </w:r>
    </w:p>
    <w:p>
      <w:pPr>
        <w:jc w:val="left"/>
      </w:pPr>
      <w:r>
        <w:rPr>
          <w:b/>
          <w:color w:val="B8862E"/>
          <w:sz w:val="21"/>
        </w:rPr>
        <w:t>HAFTA 45</w:t>
      </w:r>
    </w:p>
    <w:p>
      <w:pPr>
        <w:pStyle w:val="HadithTitle"/>
      </w:pPr>
      <w:r>
        <w:t>Dünyada yolcu bilinci</w:t>
      </w:r>
    </w:p>
    <w:p>
      <w:r>
        <w:rPr>
          <w:b/>
          <w:color w:val="B8862E"/>
        </w:rPr>
        <w:t>Arapça metin</w:t>
      </w:r>
    </w:p>
    <w:p>
      <w:pPr>
        <w:pStyle w:val="ArabicHadith"/>
        <w:jc w:val="right"/>
        <w:bidi w:val="1"/>
      </w:pPr>
      <w:r>
        <w:t>أَخَذَ رَسُولُ اللَّهِ صَلَّى اللَّهُ عَلَيْهِ وَسَلَّمَ بِمَنْكِبِي فَقَالَ: «كُنْ فِي الدُّنْيَا كَأَنَّكَ غَرِيبٌ أَوْ عَابِرُ سَبِيلٍ». وَكَانَ ابْنُ عُمَرَ يَقُولُ: إِذَا أَمْسَيْتَ فَلَا تَنْتَظِرِ الصَّبَاحَ، وَإِذَا أَصْبَحْتَ فَلَا تَنْتَظِرِ الْمَسَاءَ، وَخُذْ مِنْ صِحَّتِكَ لِمَرَضِكَ، وَمِنْ حَيَاتِكَ لِمَوْتِكَ.</w:t>
      </w:r>
    </w:p>
    <w:p>
      <w:r>
        <w:rPr>
          <w:b/>
          <w:color w:val="B8862E"/>
        </w:rPr>
        <w:t>Türkçe anlamı</w:t>
      </w:r>
    </w:p>
    <w:p>
      <w:r>
        <w:t>Abdullah b. Ömer anlatıyor: Allah Resûlü omzumdan tuttu ve: “Dünyada bir garip veya bir yolcu gibi ol” buyurdu. İbn Ömer de şöyle derdi: “Akşama çıktığında sabahı bekleme; sabaha çıktığında akşamı bekleme. Sağlığından hastalığın için, hayatından ölümün için pay ayır.”</w:t>
      </w:r>
    </w:p>
    <w:tbl>
      <w:tblPr>
        <w:tblStyle w:val="TableGrid"/>
        <w:tblW w:type="auto" w:w="0"/>
        <w:jc w:val="center"/>
        <w:tblLook w:firstColumn="1" w:firstRow="1" w:lastColumn="0" w:lastRow="0" w:noHBand="0" w:noVBand="1" w:val="04A0"/>
      </w:tblPr>
      <w:tblGrid>
        <w:gridCol w:w="5128"/>
        <w:gridCol w:w="5128"/>
      </w:tblGrid>
      <w:tr>
        <w:tc>
          <w:tcPr>
            <w:tcW w:type="dxa" w:w="5128"/>
            <w:tcMar>
              <w:top w:w="75" w:type="dxa"/>
              <w:start w:w="95" w:type="dxa"/>
              <w:bottom w:w="75" w:type="dxa"/>
              <w:end w:w="95" w:type="dxa"/>
            </w:tcMar>
            <w:vAlign w:val="center"/>
            <w:shd w:fill="EAF4F4"/>
          </w:tcPr>
          <w:p>
            <w:r>
              <w:rPr>
                <w:b/>
                <w:color w:val="2F6F73"/>
              </w:rPr>
              <w:t>Kaynak</w:t>
            </w:r>
          </w:p>
        </w:tc>
        <w:tc>
          <w:tcPr>
            <w:tcW w:type="dxa" w:w="5128"/>
            <w:tcMar>
              <w:top w:w="75" w:type="dxa"/>
              <w:start w:w="95" w:type="dxa"/>
              <w:bottom w:w="75" w:type="dxa"/>
              <w:end w:w="95" w:type="dxa"/>
            </w:tcMar>
            <w:vAlign w:val="center"/>
          </w:tcPr>
          <w:p>
            <w:r>
              <w:t>Sahîh-i Buhârî, no. 6416</w:t>
            </w:r>
          </w:p>
        </w:tc>
      </w:tr>
      <w:tr>
        <w:tc>
          <w:tcPr>
            <w:tcW w:type="dxa" w:w="5128"/>
            <w:tcMar>
              <w:top w:w="75" w:type="dxa"/>
              <w:start w:w="95" w:type="dxa"/>
              <w:bottom w:w="75" w:type="dxa"/>
              <w:end w:w="95" w:type="dxa"/>
            </w:tcMar>
            <w:vAlign w:val="center"/>
            <w:shd w:fill="EAF4F4"/>
          </w:tcPr>
          <w:p>
            <w:r>
              <w:rPr>
                <w:b/>
                <w:color w:val="2F6F73"/>
              </w:rPr>
              <w:t>Sıhhat</w:t>
            </w:r>
          </w:p>
        </w:tc>
        <w:tc>
          <w:tcPr>
            <w:tcW w:type="dxa" w:w="5128"/>
            <w:tcMar>
              <w:top w:w="75" w:type="dxa"/>
              <w:start w:w="95" w:type="dxa"/>
              <w:bottom w:w="75" w:type="dxa"/>
              <w:end w:w="95" w:type="dxa"/>
            </w:tcMar>
            <w:vAlign w:val="center"/>
          </w:tcPr>
          <w:p>
            <w:r>
              <w:t>Sahih</w:t>
            </w:r>
          </w:p>
        </w:tc>
      </w:tr>
      <w:tr>
        <w:tc>
          <w:tcPr>
            <w:tcW w:type="dxa" w:w="5128"/>
            <w:tcMar>
              <w:top w:w="75" w:type="dxa"/>
              <w:start w:w="95" w:type="dxa"/>
              <w:bottom w:w="75" w:type="dxa"/>
              <w:end w:w="95" w:type="dxa"/>
            </w:tcMar>
            <w:vAlign w:val="center"/>
            <w:shd w:fill="EAF4F4"/>
          </w:tcPr>
          <w:p>
            <w:r>
              <w:rPr>
                <w:b/>
                <w:color w:val="2F6F73"/>
              </w:rPr>
              <w:t>Doğrulama</w:t>
            </w:r>
          </w:p>
        </w:tc>
        <w:tc>
          <w:tcPr>
            <w:tcW w:type="dxa" w:w="5128"/>
            <w:tcMar>
              <w:top w:w="75" w:type="dxa"/>
              <w:start w:w="95" w:type="dxa"/>
              <w:bottom w:w="75" w:type="dxa"/>
              <w:end w:w="95" w:type="dxa"/>
            </w:tcMar>
            <w:vAlign w:val="center"/>
          </w:tcPr>
          <w:p>
            <w:hyperlink r:id="rId55">
              <w:r>
                <w:rPr>
                  <w:color w:val="0563C1"/>
                  <w:u w:val="single"/>
                </w:rPr>
                <w:t>Kaydı aç</w:t>
              </w:r>
            </w:hyperlink>
          </w:p>
        </w:tc>
      </w:tr>
    </w:tbl>
    <w:p>
      <w:r>
        <w:br w:type="page"/>
      </w:r>
    </w:p>
    <w:p>
      <w:pPr>
        <w:jc w:val="left"/>
      </w:pPr>
      <w:r>
        <w:rPr>
          <w:b/>
          <w:color w:val="B8862E"/>
          <w:sz w:val="21"/>
        </w:rPr>
        <w:t>HAFTA 46</w:t>
      </w:r>
    </w:p>
    <w:p>
      <w:pPr>
        <w:pStyle w:val="HadithTitle"/>
      </w:pPr>
      <w:r>
        <w:t>Az da olsa devamlı amel</w:t>
      </w:r>
    </w:p>
    <w:p>
      <w:r>
        <w:rPr>
          <w:b/>
          <w:color w:val="B8862E"/>
        </w:rPr>
        <w:t>Arapça metin</w:t>
      </w:r>
    </w:p>
    <w:p>
      <w:pPr>
        <w:pStyle w:val="ArabicHadith"/>
        <w:jc w:val="right"/>
        <w:bidi w:val="1"/>
      </w:pPr>
      <w:r>
        <w:t>سَدِّدُوا وَقَارِبُوا، وَاعْلَمُوا أَنْ لَنْ يُدْخِلَ أَحَدَكُمْ عَمَلُهُ الْجَنَّةَ، وَأَنَّ أَحَبَّ الأَعْمَالِ أَدْوَمُهَا إِلَى اللَّهِ، وَإِنْ قَلَّ.</w:t>
      </w:r>
    </w:p>
    <w:p>
      <w:r>
        <w:rPr>
          <w:b/>
          <w:color w:val="B8862E"/>
        </w:rPr>
        <w:t>Türkçe anlamı</w:t>
      </w:r>
    </w:p>
    <w:p>
      <w:r>
        <w:t>Doğruyu hedefleyin ve gücünüz yettiğince ona yaklaşın. Şunu bilin ki hiçbiriniz yalnız ameli sayesinde cennete giremez. Allah’ın en sevdiği amel, az da olsa en devamlı olandır.</w:t>
      </w:r>
    </w:p>
    <w:tbl>
      <w:tblPr>
        <w:tblStyle w:val="TableGrid"/>
        <w:tblW w:type="auto" w:w="0"/>
        <w:jc w:val="center"/>
        <w:tblLook w:firstColumn="1" w:firstRow="1" w:lastColumn="0" w:lastRow="0" w:noHBand="0" w:noVBand="1" w:val="04A0"/>
      </w:tblPr>
      <w:tblGrid>
        <w:gridCol w:w="5128"/>
        <w:gridCol w:w="5128"/>
      </w:tblGrid>
      <w:tr>
        <w:tc>
          <w:tcPr>
            <w:tcW w:type="dxa" w:w="5128"/>
            <w:tcMar>
              <w:top w:w="75" w:type="dxa"/>
              <w:start w:w="95" w:type="dxa"/>
              <w:bottom w:w="75" w:type="dxa"/>
              <w:end w:w="95" w:type="dxa"/>
            </w:tcMar>
            <w:vAlign w:val="center"/>
            <w:shd w:fill="EAF4F4"/>
          </w:tcPr>
          <w:p>
            <w:r>
              <w:rPr>
                <w:b/>
                <w:color w:val="2F6F73"/>
              </w:rPr>
              <w:t>Kaynak</w:t>
            </w:r>
          </w:p>
        </w:tc>
        <w:tc>
          <w:tcPr>
            <w:tcW w:type="dxa" w:w="5128"/>
            <w:tcMar>
              <w:top w:w="75" w:type="dxa"/>
              <w:start w:w="95" w:type="dxa"/>
              <w:bottom w:w="75" w:type="dxa"/>
              <w:end w:w="95" w:type="dxa"/>
            </w:tcMar>
            <w:vAlign w:val="center"/>
          </w:tcPr>
          <w:p>
            <w:r>
              <w:t>Sahîh-i Buhârî, no. 6464</w:t>
            </w:r>
          </w:p>
        </w:tc>
      </w:tr>
      <w:tr>
        <w:tc>
          <w:tcPr>
            <w:tcW w:type="dxa" w:w="5128"/>
            <w:tcMar>
              <w:top w:w="75" w:type="dxa"/>
              <w:start w:w="95" w:type="dxa"/>
              <w:bottom w:w="75" w:type="dxa"/>
              <w:end w:w="95" w:type="dxa"/>
            </w:tcMar>
            <w:vAlign w:val="center"/>
            <w:shd w:fill="EAF4F4"/>
          </w:tcPr>
          <w:p>
            <w:r>
              <w:rPr>
                <w:b/>
                <w:color w:val="2F6F73"/>
              </w:rPr>
              <w:t>Sıhhat</w:t>
            </w:r>
          </w:p>
        </w:tc>
        <w:tc>
          <w:tcPr>
            <w:tcW w:type="dxa" w:w="5128"/>
            <w:tcMar>
              <w:top w:w="75" w:type="dxa"/>
              <w:start w:w="95" w:type="dxa"/>
              <w:bottom w:w="75" w:type="dxa"/>
              <w:end w:w="95" w:type="dxa"/>
            </w:tcMar>
            <w:vAlign w:val="center"/>
          </w:tcPr>
          <w:p>
            <w:r>
              <w:t>Sahih</w:t>
            </w:r>
          </w:p>
        </w:tc>
      </w:tr>
      <w:tr>
        <w:tc>
          <w:tcPr>
            <w:tcW w:type="dxa" w:w="5128"/>
            <w:tcMar>
              <w:top w:w="75" w:type="dxa"/>
              <w:start w:w="95" w:type="dxa"/>
              <w:bottom w:w="75" w:type="dxa"/>
              <w:end w:w="95" w:type="dxa"/>
            </w:tcMar>
            <w:vAlign w:val="center"/>
            <w:shd w:fill="EAF4F4"/>
          </w:tcPr>
          <w:p>
            <w:r>
              <w:rPr>
                <w:b/>
                <w:color w:val="2F6F73"/>
              </w:rPr>
              <w:t>Doğrulama</w:t>
            </w:r>
          </w:p>
        </w:tc>
        <w:tc>
          <w:tcPr>
            <w:tcW w:type="dxa" w:w="5128"/>
            <w:tcMar>
              <w:top w:w="75" w:type="dxa"/>
              <w:start w:w="95" w:type="dxa"/>
              <w:bottom w:w="75" w:type="dxa"/>
              <w:end w:w="95" w:type="dxa"/>
            </w:tcMar>
            <w:vAlign w:val="center"/>
          </w:tcPr>
          <w:p>
            <w:hyperlink r:id="rId56">
              <w:r>
                <w:rPr>
                  <w:color w:val="0563C1"/>
                  <w:u w:val="single"/>
                </w:rPr>
                <w:t>Kaydı aç</w:t>
              </w:r>
            </w:hyperlink>
          </w:p>
        </w:tc>
      </w:tr>
    </w:tbl>
    <w:p>
      <w:r>
        <w:br w:type="page"/>
      </w:r>
    </w:p>
    <w:p>
      <w:pPr>
        <w:jc w:val="left"/>
      </w:pPr>
      <w:r>
        <w:rPr>
          <w:b/>
          <w:color w:val="B8862E"/>
          <w:sz w:val="21"/>
        </w:rPr>
        <w:t>HAFTA 47</w:t>
      </w:r>
    </w:p>
    <w:p>
      <w:pPr>
        <w:pStyle w:val="HadithTitle"/>
      </w:pPr>
      <w:r>
        <w:t>Dile hafif, terazide ağır iki zikir</w:t>
      </w:r>
    </w:p>
    <w:p>
      <w:r>
        <w:rPr>
          <w:b/>
          <w:color w:val="B8862E"/>
        </w:rPr>
        <w:t>Arapça metin</w:t>
      </w:r>
    </w:p>
    <w:p>
      <w:pPr>
        <w:pStyle w:val="ArabicHadith"/>
        <w:jc w:val="right"/>
        <w:bidi w:val="1"/>
      </w:pPr>
      <w:r>
        <w:t>كَلِمَتَانِ خَفِيفَتَانِ عَلَى اللِّسَانِ، ثَقِيلَتَانِ فِي الْمِيزَانِ، حَبِيبَتَانِ إِلَى الرَّحْمَنِ، سُبْحَانَ اللَّهِ الْعَظِيمِ، سُبْحَانَ اللَّهِ وَبِحَمْدِهِ.</w:t>
      </w:r>
    </w:p>
    <w:p>
      <w:r>
        <w:rPr>
          <w:b/>
          <w:color w:val="B8862E"/>
        </w:rPr>
        <w:t>Türkçe anlamı</w:t>
      </w:r>
    </w:p>
    <w:p>
      <w:r>
        <w:t>Dile hafif, mizanda ağır ve Rahmân’a sevgili iki söz vardır: “Sübhânallâhi’l-azîm” ve “Sübhânallâhi ve bihamdihî.”</w:t>
      </w:r>
    </w:p>
    <w:tbl>
      <w:tblPr>
        <w:tblStyle w:val="TableGrid"/>
        <w:tblW w:type="auto" w:w="0"/>
        <w:jc w:val="center"/>
        <w:tblLook w:firstColumn="1" w:firstRow="1" w:lastColumn="0" w:lastRow="0" w:noHBand="0" w:noVBand="1" w:val="04A0"/>
      </w:tblPr>
      <w:tblGrid>
        <w:gridCol w:w="5128"/>
        <w:gridCol w:w="5128"/>
      </w:tblGrid>
      <w:tr>
        <w:tc>
          <w:tcPr>
            <w:tcW w:type="dxa" w:w="5128"/>
            <w:tcMar>
              <w:top w:w="75" w:type="dxa"/>
              <w:start w:w="95" w:type="dxa"/>
              <w:bottom w:w="75" w:type="dxa"/>
              <w:end w:w="95" w:type="dxa"/>
            </w:tcMar>
            <w:vAlign w:val="center"/>
            <w:shd w:fill="EAF4F4"/>
          </w:tcPr>
          <w:p>
            <w:r>
              <w:rPr>
                <w:b/>
                <w:color w:val="2F6F73"/>
              </w:rPr>
              <w:t>Kaynak</w:t>
            </w:r>
          </w:p>
        </w:tc>
        <w:tc>
          <w:tcPr>
            <w:tcW w:type="dxa" w:w="5128"/>
            <w:tcMar>
              <w:top w:w="75" w:type="dxa"/>
              <w:start w:w="95" w:type="dxa"/>
              <w:bottom w:w="75" w:type="dxa"/>
              <w:end w:w="95" w:type="dxa"/>
            </w:tcMar>
            <w:vAlign w:val="center"/>
          </w:tcPr>
          <w:p>
            <w:r>
              <w:t>Sahîh-i Buhârî, no. 6406</w:t>
            </w:r>
          </w:p>
        </w:tc>
      </w:tr>
      <w:tr>
        <w:tc>
          <w:tcPr>
            <w:tcW w:type="dxa" w:w="5128"/>
            <w:tcMar>
              <w:top w:w="75" w:type="dxa"/>
              <w:start w:w="95" w:type="dxa"/>
              <w:bottom w:w="75" w:type="dxa"/>
              <w:end w:w="95" w:type="dxa"/>
            </w:tcMar>
            <w:vAlign w:val="center"/>
            <w:shd w:fill="EAF4F4"/>
          </w:tcPr>
          <w:p>
            <w:r>
              <w:rPr>
                <w:b/>
                <w:color w:val="2F6F73"/>
              </w:rPr>
              <w:t>Sıhhat</w:t>
            </w:r>
          </w:p>
        </w:tc>
        <w:tc>
          <w:tcPr>
            <w:tcW w:type="dxa" w:w="5128"/>
            <w:tcMar>
              <w:top w:w="75" w:type="dxa"/>
              <w:start w:w="95" w:type="dxa"/>
              <w:bottom w:w="75" w:type="dxa"/>
              <w:end w:w="95" w:type="dxa"/>
            </w:tcMar>
            <w:vAlign w:val="center"/>
          </w:tcPr>
          <w:p>
            <w:r>
              <w:t>Sahih</w:t>
            </w:r>
          </w:p>
        </w:tc>
      </w:tr>
      <w:tr>
        <w:tc>
          <w:tcPr>
            <w:tcW w:type="dxa" w:w="5128"/>
            <w:tcMar>
              <w:top w:w="75" w:type="dxa"/>
              <w:start w:w="95" w:type="dxa"/>
              <w:bottom w:w="75" w:type="dxa"/>
              <w:end w:w="95" w:type="dxa"/>
            </w:tcMar>
            <w:vAlign w:val="center"/>
            <w:shd w:fill="EAF4F4"/>
          </w:tcPr>
          <w:p>
            <w:r>
              <w:rPr>
                <w:b/>
                <w:color w:val="2F6F73"/>
              </w:rPr>
              <w:t>Doğrulama</w:t>
            </w:r>
          </w:p>
        </w:tc>
        <w:tc>
          <w:tcPr>
            <w:tcW w:type="dxa" w:w="5128"/>
            <w:tcMar>
              <w:top w:w="75" w:type="dxa"/>
              <w:start w:w="95" w:type="dxa"/>
              <w:bottom w:w="75" w:type="dxa"/>
              <w:end w:w="95" w:type="dxa"/>
            </w:tcMar>
            <w:vAlign w:val="center"/>
          </w:tcPr>
          <w:p>
            <w:hyperlink r:id="rId57">
              <w:r>
                <w:rPr>
                  <w:color w:val="0563C1"/>
                  <w:u w:val="single"/>
                </w:rPr>
                <w:t>Kaydı aç</w:t>
              </w:r>
            </w:hyperlink>
          </w:p>
        </w:tc>
      </w:tr>
    </w:tbl>
    <w:p>
      <w:r>
        <w:br w:type="page"/>
      </w:r>
    </w:p>
    <w:p>
      <w:pPr>
        <w:jc w:val="left"/>
      </w:pPr>
      <w:r>
        <w:rPr>
          <w:b/>
          <w:color w:val="B8862E"/>
          <w:sz w:val="21"/>
        </w:rPr>
        <w:t>HAFTA 48</w:t>
      </w:r>
    </w:p>
    <w:p>
      <w:pPr>
        <w:pStyle w:val="HadithTitle"/>
      </w:pPr>
      <w:r>
        <w:t>Temizlik, namaz, sadaka, sabır ve Kur’ân</w:t>
      </w:r>
    </w:p>
    <w:p>
      <w:r>
        <w:rPr>
          <w:b/>
          <w:color w:val="B8862E"/>
        </w:rPr>
        <w:t>Arapça metin</w:t>
      </w:r>
    </w:p>
    <w:p>
      <w:pPr>
        <w:pStyle w:val="ArabicHadith"/>
        <w:jc w:val="right"/>
        <w:bidi w:val="1"/>
      </w:pPr>
      <w:r>
        <w:t>الطُّهُورُ شَطْرُ الْإِيمَانِ، وَالْحَمْدُ لِلَّهِ تَمْلَأُ الْمِيزَانَ، وَسُبْحَانَ اللَّهِ وَالْحَمْدُ لِلَّهِ تَمْلَآنِ - أَوْ تَمْلَأُ - مَا بَيْنَ السَّمَاوَاتِ وَالْأَرْضِ، وَالصَّلَاةُ نُورٌ، وَالصَّدَقَةُ بُرْهَانٌ، وَالصَّبْرُ ضِيَاءٌ، وَالْقُرْآنُ حُجَّةٌ لَكَ أَوْ عَلَيْكَ، كُلُّ النَّاسِ يَغْدُو فَبَائِعٌ نَفْسَهُ فَمُعْتِقُهَا أَوْ مُوبِقُهَا.</w:t>
      </w:r>
    </w:p>
    <w:p>
      <w:r>
        <w:rPr>
          <w:b/>
          <w:color w:val="B8862E"/>
        </w:rPr>
        <w:t>Türkçe anlamı</w:t>
      </w:r>
    </w:p>
    <w:p>
      <w:r>
        <w:t>Taharet, yani temizlik, imanın yarısıdır. “Elhamdülillâh” mizânı doldurur. “Sübhânallah” ve “Elhamdülillâh” göklerle yer arasını doldurur. Namaz bir nurdur; sadaka bir delildir; sabır bir aydınlıktır. Kur’ân senin lehine veya aleyhine bir delildir. Her insan sabahleyin çıkar ve kendi nefsini bir yöne satar: Kimi onu özgürleştirir, kimi de helâke götürür.</w:t>
      </w:r>
    </w:p>
    <w:tbl>
      <w:tblPr>
        <w:tblStyle w:val="TableGrid"/>
        <w:tblW w:type="auto" w:w="0"/>
        <w:jc w:val="center"/>
        <w:tblLook w:firstColumn="1" w:firstRow="1" w:lastColumn="0" w:lastRow="0" w:noHBand="0" w:noVBand="1" w:val="04A0"/>
      </w:tblPr>
      <w:tblGrid>
        <w:gridCol w:w="5128"/>
        <w:gridCol w:w="5128"/>
      </w:tblGrid>
      <w:tr>
        <w:tc>
          <w:tcPr>
            <w:tcW w:type="dxa" w:w="5128"/>
            <w:tcMar>
              <w:top w:w="75" w:type="dxa"/>
              <w:start w:w="95" w:type="dxa"/>
              <w:bottom w:w="75" w:type="dxa"/>
              <w:end w:w="95" w:type="dxa"/>
            </w:tcMar>
            <w:vAlign w:val="center"/>
            <w:shd w:fill="EAF4F4"/>
          </w:tcPr>
          <w:p>
            <w:r>
              <w:rPr>
                <w:b/>
                <w:color w:val="2F6F73"/>
              </w:rPr>
              <w:t>Kaynak</w:t>
            </w:r>
          </w:p>
        </w:tc>
        <w:tc>
          <w:tcPr>
            <w:tcW w:type="dxa" w:w="5128"/>
            <w:tcMar>
              <w:top w:w="75" w:type="dxa"/>
              <w:start w:w="95" w:type="dxa"/>
              <w:bottom w:w="75" w:type="dxa"/>
              <w:end w:w="95" w:type="dxa"/>
            </w:tcMar>
            <w:vAlign w:val="center"/>
          </w:tcPr>
          <w:p>
            <w:r>
              <w:t>Sahîh-i Müslim, no. 223</w:t>
            </w:r>
          </w:p>
        </w:tc>
      </w:tr>
      <w:tr>
        <w:tc>
          <w:tcPr>
            <w:tcW w:type="dxa" w:w="5128"/>
            <w:tcMar>
              <w:top w:w="75" w:type="dxa"/>
              <w:start w:w="95" w:type="dxa"/>
              <w:bottom w:w="75" w:type="dxa"/>
              <w:end w:w="95" w:type="dxa"/>
            </w:tcMar>
            <w:vAlign w:val="center"/>
            <w:shd w:fill="EAF4F4"/>
          </w:tcPr>
          <w:p>
            <w:r>
              <w:rPr>
                <w:b/>
                <w:color w:val="2F6F73"/>
              </w:rPr>
              <w:t>Sıhhat</w:t>
            </w:r>
          </w:p>
        </w:tc>
        <w:tc>
          <w:tcPr>
            <w:tcW w:type="dxa" w:w="5128"/>
            <w:tcMar>
              <w:top w:w="75" w:type="dxa"/>
              <w:start w:w="95" w:type="dxa"/>
              <w:bottom w:w="75" w:type="dxa"/>
              <w:end w:w="95" w:type="dxa"/>
            </w:tcMar>
            <w:vAlign w:val="center"/>
          </w:tcPr>
          <w:p>
            <w:r>
              <w:t>Sahih</w:t>
            </w:r>
          </w:p>
        </w:tc>
      </w:tr>
      <w:tr>
        <w:tc>
          <w:tcPr>
            <w:tcW w:type="dxa" w:w="5128"/>
            <w:tcMar>
              <w:top w:w="75" w:type="dxa"/>
              <w:start w:w="95" w:type="dxa"/>
              <w:bottom w:w="75" w:type="dxa"/>
              <w:end w:w="95" w:type="dxa"/>
            </w:tcMar>
            <w:vAlign w:val="center"/>
            <w:shd w:fill="EAF4F4"/>
          </w:tcPr>
          <w:p>
            <w:r>
              <w:rPr>
                <w:b/>
                <w:color w:val="2F6F73"/>
              </w:rPr>
              <w:t>Doğrulama</w:t>
            </w:r>
          </w:p>
        </w:tc>
        <w:tc>
          <w:tcPr>
            <w:tcW w:type="dxa" w:w="5128"/>
            <w:tcMar>
              <w:top w:w="75" w:type="dxa"/>
              <w:start w:w="95" w:type="dxa"/>
              <w:bottom w:w="75" w:type="dxa"/>
              <w:end w:w="95" w:type="dxa"/>
            </w:tcMar>
            <w:vAlign w:val="center"/>
          </w:tcPr>
          <w:p>
            <w:hyperlink r:id="rId58">
              <w:r>
                <w:rPr>
                  <w:color w:val="0563C1"/>
                  <w:u w:val="single"/>
                </w:rPr>
                <w:t>Kaydı aç</w:t>
              </w:r>
            </w:hyperlink>
          </w:p>
        </w:tc>
      </w:tr>
    </w:tbl>
    <w:p>
      <w:r>
        <w:br w:type="page"/>
      </w:r>
    </w:p>
    <w:p>
      <w:pPr>
        <w:jc w:val="left"/>
      </w:pPr>
      <w:r>
        <w:rPr>
          <w:b/>
          <w:color w:val="B8862E"/>
          <w:sz w:val="21"/>
        </w:rPr>
        <w:t>HAFTA 49</w:t>
      </w:r>
    </w:p>
    <w:p>
      <w:pPr>
        <w:pStyle w:val="HadithTitle"/>
      </w:pPr>
      <w:r>
        <w:t>İyiliğe yol göstermek de iyiliktir</w:t>
      </w:r>
    </w:p>
    <w:p>
      <w:r>
        <w:rPr>
          <w:b/>
          <w:color w:val="B8862E"/>
        </w:rPr>
        <w:t>Arapça metin</w:t>
      </w:r>
    </w:p>
    <w:p>
      <w:pPr>
        <w:pStyle w:val="ArabicHadith"/>
        <w:jc w:val="right"/>
        <w:bidi w:val="1"/>
      </w:pPr>
      <w:r>
        <w:t>جَاءَ رَجُلٌ إِلَى النَّبِيِّ صَلَّى اللَّهُ عَلَيْهِ وَسَلَّمَ فَقَالَ إِنِّي أُبْدِعَ بِي فَاحْمِلْنِي فَقَالَ: «مَا عِنْدِي». فَقَالَ رَجُلٌ يَا رَسُولَ اللَّهِ أَنَا أَدُلُّهُ عَلَى مَنْ يَحْمِلُهُ فَقَالَ رَسُولُ اللَّهِ صَلَّى اللَّهُ عَلَيْهِ وَسَلَّمَ: «مَنْ دَلَّ عَلَى خَيْرٍ فَلَهُ مِثْلُ أَجْرِ فَاعِلِهِ».</w:t>
      </w:r>
    </w:p>
    <w:p>
      <w:r>
        <w:rPr>
          <w:b/>
          <w:color w:val="B8862E"/>
        </w:rPr>
        <w:t>Türkçe anlamı</w:t>
      </w:r>
    </w:p>
    <w:p>
      <w:r>
        <w:t>Bir adam Peygamberimize gelip bineğinin kalmadığını söyleyerek yardım istedi. Peygamberimiz yanında verecek bir şey olmadığını söyledi. Başka biri, ona yardımcı olabilecek birini gösterebileceğini söyledi. Bunun üzerine Peygamberimiz: “Bir iyiliğe yol gösteren, onu yapanın sevabı kadar sevap alır” buyurdu.</w:t>
      </w:r>
    </w:p>
    <w:tbl>
      <w:tblPr>
        <w:tblStyle w:val="TableGrid"/>
        <w:tblW w:type="auto" w:w="0"/>
        <w:jc w:val="center"/>
        <w:tblLook w:firstColumn="1" w:firstRow="1" w:lastColumn="0" w:lastRow="0" w:noHBand="0" w:noVBand="1" w:val="04A0"/>
      </w:tblPr>
      <w:tblGrid>
        <w:gridCol w:w="5128"/>
        <w:gridCol w:w="5128"/>
      </w:tblGrid>
      <w:tr>
        <w:tc>
          <w:tcPr>
            <w:tcW w:type="dxa" w:w="5128"/>
            <w:tcMar>
              <w:top w:w="75" w:type="dxa"/>
              <w:start w:w="95" w:type="dxa"/>
              <w:bottom w:w="75" w:type="dxa"/>
              <w:end w:w="95" w:type="dxa"/>
            </w:tcMar>
            <w:vAlign w:val="center"/>
            <w:shd w:fill="EAF4F4"/>
          </w:tcPr>
          <w:p>
            <w:r>
              <w:rPr>
                <w:b/>
                <w:color w:val="2F6F73"/>
              </w:rPr>
              <w:t>Kaynak</w:t>
            </w:r>
          </w:p>
        </w:tc>
        <w:tc>
          <w:tcPr>
            <w:tcW w:type="dxa" w:w="5128"/>
            <w:tcMar>
              <w:top w:w="75" w:type="dxa"/>
              <w:start w:w="95" w:type="dxa"/>
              <w:bottom w:w="75" w:type="dxa"/>
              <w:end w:w="95" w:type="dxa"/>
            </w:tcMar>
            <w:vAlign w:val="center"/>
          </w:tcPr>
          <w:p>
            <w:r>
              <w:t>Sahîh-i Müslim, no. 1893a</w:t>
            </w:r>
          </w:p>
        </w:tc>
      </w:tr>
      <w:tr>
        <w:tc>
          <w:tcPr>
            <w:tcW w:type="dxa" w:w="5128"/>
            <w:tcMar>
              <w:top w:w="75" w:type="dxa"/>
              <w:start w:w="95" w:type="dxa"/>
              <w:bottom w:w="75" w:type="dxa"/>
              <w:end w:w="95" w:type="dxa"/>
            </w:tcMar>
            <w:vAlign w:val="center"/>
            <w:shd w:fill="EAF4F4"/>
          </w:tcPr>
          <w:p>
            <w:r>
              <w:rPr>
                <w:b/>
                <w:color w:val="2F6F73"/>
              </w:rPr>
              <w:t>Sıhhat</w:t>
            </w:r>
          </w:p>
        </w:tc>
        <w:tc>
          <w:tcPr>
            <w:tcW w:type="dxa" w:w="5128"/>
            <w:tcMar>
              <w:top w:w="75" w:type="dxa"/>
              <w:start w:w="95" w:type="dxa"/>
              <w:bottom w:w="75" w:type="dxa"/>
              <w:end w:w="95" w:type="dxa"/>
            </w:tcMar>
            <w:vAlign w:val="center"/>
          </w:tcPr>
          <w:p>
            <w:r>
              <w:t>Sahih</w:t>
            </w:r>
          </w:p>
        </w:tc>
      </w:tr>
      <w:tr>
        <w:tc>
          <w:tcPr>
            <w:tcW w:type="dxa" w:w="5128"/>
            <w:tcMar>
              <w:top w:w="75" w:type="dxa"/>
              <w:start w:w="95" w:type="dxa"/>
              <w:bottom w:w="75" w:type="dxa"/>
              <w:end w:w="95" w:type="dxa"/>
            </w:tcMar>
            <w:vAlign w:val="center"/>
            <w:shd w:fill="EAF4F4"/>
          </w:tcPr>
          <w:p>
            <w:r>
              <w:rPr>
                <w:b/>
                <w:color w:val="2F6F73"/>
              </w:rPr>
              <w:t>Doğrulama</w:t>
            </w:r>
          </w:p>
        </w:tc>
        <w:tc>
          <w:tcPr>
            <w:tcW w:type="dxa" w:w="5128"/>
            <w:tcMar>
              <w:top w:w="75" w:type="dxa"/>
              <w:start w:w="95" w:type="dxa"/>
              <w:bottom w:w="75" w:type="dxa"/>
              <w:end w:w="95" w:type="dxa"/>
            </w:tcMar>
            <w:vAlign w:val="center"/>
          </w:tcPr>
          <w:p>
            <w:hyperlink r:id="rId59">
              <w:r>
                <w:rPr>
                  <w:color w:val="0563C1"/>
                  <w:u w:val="single"/>
                </w:rPr>
                <w:t>Kaydı aç</w:t>
              </w:r>
            </w:hyperlink>
          </w:p>
        </w:tc>
      </w:tr>
    </w:tbl>
    <w:p>
      <w:r>
        <w:br w:type="page"/>
      </w:r>
    </w:p>
    <w:p>
      <w:pPr>
        <w:jc w:val="left"/>
      </w:pPr>
      <w:r>
        <w:rPr>
          <w:b/>
          <w:color w:val="B8862E"/>
          <w:sz w:val="21"/>
        </w:rPr>
        <w:t>HAFTA 50</w:t>
      </w:r>
    </w:p>
    <w:p>
      <w:pPr>
        <w:pStyle w:val="HadithTitle"/>
      </w:pPr>
      <w:r>
        <w:t>Öldükten sonra da devam eden üç iyilik</w:t>
      </w:r>
    </w:p>
    <w:p>
      <w:r>
        <w:rPr>
          <w:b/>
          <w:color w:val="B8862E"/>
        </w:rPr>
        <w:t>Arapça metin</w:t>
      </w:r>
    </w:p>
    <w:p>
      <w:pPr>
        <w:pStyle w:val="ArabicHadith"/>
        <w:jc w:val="right"/>
        <w:bidi w:val="1"/>
      </w:pPr>
      <w:r>
        <w:t>إِذَا مَاتَ الإِنْسَانُ انْقَطَعَ عَنْهُ عَمَلُهُ إِلاَّ مِنْ ثَلاَثَةٍ إِلاَّ مِنْ صَدَقَةٍ جَارِيَةٍ أَوْ عِلْمٍ يُنْتَفَعُ بِهِ أَوْ وَلَدٍ صَالِحٍ يَدْعُو لَهُ.</w:t>
      </w:r>
    </w:p>
    <w:p>
      <w:r>
        <w:rPr>
          <w:b/>
          <w:color w:val="B8862E"/>
        </w:rPr>
        <w:t>Türkçe anlamı</w:t>
      </w:r>
    </w:p>
    <w:p>
      <w:r>
        <w:t>İnsan öldüğünde ameli kesilir; ancak üç şey devam eder: devam eden bir sadaka, insanların faydalandığı bir ilim ve kendisine dua eden hayırlı bir evlat.</w:t>
      </w:r>
    </w:p>
    <w:tbl>
      <w:tblPr>
        <w:tblStyle w:val="TableGrid"/>
        <w:tblW w:type="auto" w:w="0"/>
        <w:jc w:val="center"/>
        <w:tblLook w:firstColumn="1" w:firstRow="1" w:lastColumn="0" w:lastRow="0" w:noHBand="0" w:noVBand="1" w:val="04A0"/>
      </w:tblPr>
      <w:tblGrid>
        <w:gridCol w:w="5128"/>
        <w:gridCol w:w="5128"/>
      </w:tblGrid>
      <w:tr>
        <w:tc>
          <w:tcPr>
            <w:tcW w:type="dxa" w:w="5128"/>
            <w:tcMar>
              <w:top w:w="75" w:type="dxa"/>
              <w:start w:w="95" w:type="dxa"/>
              <w:bottom w:w="75" w:type="dxa"/>
              <w:end w:w="95" w:type="dxa"/>
            </w:tcMar>
            <w:vAlign w:val="center"/>
            <w:shd w:fill="EAF4F4"/>
          </w:tcPr>
          <w:p>
            <w:r>
              <w:rPr>
                <w:b/>
                <w:color w:val="2F6F73"/>
              </w:rPr>
              <w:t>Kaynak</w:t>
            </w:r>
          </w:p>
        </w:tc>
        <w:tc>
          <w:tcPr>
            <w:tcW w:type="dxa" w:w="5128"/>
            <w:tcMar>
              <w:top w:w="75" w:type="dxa"/>
              <w:start w:w="95" w:type="dxa"/>
              <w:bottom w:w="75" w:type="dxa"/>
              <w:end w:w="95" w:type="dxa"/>
            </w:tcMar>
            <w:vAlign w:val="center"/>
          </w:tcPr>
          <w:p>
            <w:r>
              <w:t>Sahîh-i Müslim, no. 1631</w:t>
            </w:r>
          </w:p>
        </w:tc>
      </w:tr>
      <w:tr>
        <w:tc>
          <w:tcPr>
            <w:tcW w:type="dxa" w:w="5128"/>
            <w:tcMar>
              <w:top w:w="75" w:type="dxa"/>
              <w:start w:w="95" w:type="dxa"/>
              <w:bottom w:w="75" w:type="dxa"/>
              <w:end w:w="95" w:type="dxa"/>
            </w:tcMar>
            <w:vAlign w:val="center"/>
            <w:shd w:fill="EAF4F4"/>
          </w:tcPr>
          <w:p>
            <w:r>
              <w:rPr>
                <w:b/>
                <w:color w:val="2F6F73"/>
              </w:rPr>
              <w:t>Sıhhat</w:t>
            </w:r>
          </w:p>
        </w:tc>
        <w:tc>
          <w:tcPr>
            <w:tcW w:type="dxa" w:w="5128"/>
            <w:tcMar>
              <w:top w:w="75" w:type="dxa"/>
              <w:start w:w="95" w:type="dxa"/>
              <w:bottom w:w="75" w:type="dxa"/>
              <w:end w:w="95" w:type="dxa"/>
            </w:tcMar>
            <w:vAlign w:val="center"/>
          </w:tcPr>
          <w:p>
            <w:r>
              <w:t>Sahih</w:t>
            </w:r>
          </w:p>
        </w:tc>
      </w:tr>
      <w:tr>
        <w:tc>
          <w:tcPr>
            <w:tcW w:type="dxa" w:w="5128"/>
            <w:tcMar>
              <w:top w:w="75" w:type="dxa"/>
              <w:start w:w="95" w:type="dxa"/>
              <w:bottom w:w="75" w:type="dxa"/>
              <w:end w:w="95" w:type="dxa"/>
            </w:tcMar>
            <w:vAlign w:val="center"/>
            <w:shd w:fill="EAF4F4"/>
          </w:tcPr>
          <w:p>
            <w:r>
              <w:rPr>
                <w:b/>
                <w:color w:val="2F6F73"/>
              </w:rPr>
              <w:t>Doğrulama</w:t>
            </w:r>
          </w:p>
        </w:tc>
        <w:tc>
          <w:tcPr>
            <w:tcW w:type="dxa" w:w="5128"/>
            <w:tcMar>
              <w:top w:w="75" w:type="dxa"/>
              <w:start w:w="95" w:type="dxa"/>
              <w:bottom w:w="75" w:type="dxa"/>
              <w:end w:w="95" w:type="dxa"/>
            </w:tcMar>
            <w:vAlign w:val="center"/>
          </w:tcPr>
          <w:p>
            <w:hyperlink r:id="rId60">
              <w:r>
                <w:rPr>
                  <w:color w:val="0563C1"/>
                  <w:u w:val="single"/>
                </w:rPr>
                <w:t>Kaydı aç</w:t>
              </w:r>
            </w:hyperlink>
          </w:p>
        </w:tc>
      </w:tr>
    </w:tbl>
    <w:p>
      <w:r>
        <w:br w:type="page"/>
      </w:r>
    </w:p>
    <w:p>
      <w:pPr>
        <w:jc w:val="left"/>
      </w:pPr>
      <w:r>
        <w:rPr>
          <w:b/>
          <w:color w:val="B8862E"/>
          <w:sz w:val="21"/>
        </w:rPr>
        <w:t>HAFTA 51</w:t>
      </w:r>
    </w:p>
    <w:p>
      <w:pPr>
        <w:pStyle w:val="HadithTitle"/>
      </w:pPr>
      <w:r>
        <w:t>Doğru bilgiyi taşımak ve Peygamberimiz adına söz uydurmamak</w:t>
      </w:r>
    </w:p>
    <w:p>
      <w:r>
        <w:rPr>
          <w:b/>
          <w:color w:val="B8862E"/>
        </w:rPr>
        <w:t>Arapça metin</w:t>
      </w:r>
    </w:p>
    <w:p>
      <w:pPr>
        <w:pStyle w:val="ArabicHadith"/>
        <w:jc w:val="right"/>
        <w:bidi w:val="1"/>
      </w:pPr>
      <w:r>
        <w:t>بَلِّغُوا عَنِّي وَلَوْ آيَةً، وَحَدِّثُوا عَنْ بَنِي إِسْرَائِيلَ وَلَا حَرَجَ، وَمَنْ كَذَبَ عَلَيَّ مُتَعَمِّدًا فَلْيَتَبَوَّأْ مَقْعَدَهُ مِنَ النَّارِ.</w:t>
      </w:r>
    </w:p>
    <w:p>
      <w:r>
        <w:rPr>
          <w:b/>
          <w:color w:val="B8862E"/>
        </w:rPr>
        <w:t>Türkçe anlamı</w:t>
      </w:r>
    </w:p>
    <w:p>
      <w:r>
        <w:t>Benden bir âyet bile olsa başkalarına ulaştırın. İsrâiloğullarından da nakilde bulunabilirsiniz; bunda bir sakınca yoktur. Fakat kim benim adıma bile bile yalan söylerse cehennemdeki yerine hazırlansın.</w:t>
      </w:r>
    </w:p>
    <w:tbl>
      <w:tblPr>
        <w:tblStyle w:val="TableGrid"/>
        <w:tblW w:type="auto" w:w="0"/>
        <w:jc w:val="center"/>
        <w:tblLook w:firstColumn="1" w:firstRow="1" w:lastColumn="0" w:lastRow="0" w:noHBand="0" w:noVBand="1" w:val="04A0"/>
      </w:tblPr>
      <w:tblGrid>
        <w:gridCol w:w="5128"/>
        <w:gridCol w:w="5128"/>
      </w:tblGrid>
      <w:tr>
        <w:tc>
          <w:tcPr>
            <w:tcW w:type="dxa" w:w="5128"/>
            <w:tcMar>
              <w:top w:w="75" w:type="dxa"/>
              <w:start w:w="95" w:type="dxa"/>
              <w:bottom w:w="75" w:type="dxa"/>
              <w:end w:w="95" w:type="dxa"/>
            </w:tcMar>
            <w:vAlign w:val="center"/>
            <w:shd w:fill="EAF4F4"/>
          </w:tcPr>
          <w:p>
            <w:r>
              <w:rPr>
                <w:b/>
                <w:color w:val="2F6F73"/>
              </w:rPr>
              <w:t>Kaynak</w:t>
            </w:r>
          </w:p>
        </w:tc>
        <w:tc>
          <w:tcPr>
            <w:tcW w:type="dxa" w:w="5128"/>
            <w:tcMar>
              <w:top w:w="75" w:type="dxa"/>
              <w:start w:w="95" w:type="dxa"/>
              <w:bottom w:w="75" w:type="dxa"/>
              <w:end w:w="95" w:type="dxa"/>
            </w:tcMar>
            <w:vAlign w:val="center"/>
          </w:tcPr>
          <w:p>
            <w:r>
              <w:t>Sahîh-i Buhârî, no. 3461</w:t>
            </w:r>
          </w:p>
        </w:tc>
      </w:tr>
      <w:tr>
        <w:tc>
          <w:tcPr>
            <w:tcW w:type="dxa" w:w="5128"/>
            <w:tcMar>
              <w:top w:w="75" w:type="dxa"/>
              <w:start w:w="95" w:type="dxa"/>
              <w:bottom w:w="75" w:type="dxa"/>
              <w:end w:w="95" w:type="dxa"/>
            </w:tcMar>
            <w:vAlign w:val="center"/>
            <w:shd w:fill="EAF4F4"/>
          </w:tcPr>
          <w:p>
            <w:r>
              <w:rPr>
                <w:b/>
                <w:color w:val="2F6F73"/>
              </w:rPr>
              <w:t>Sıhhat</w:t>
            </w:r>
          </w:p>
        </w:tc>
        <w:tc>
          <w:tcPr>
            <w:tcW w:type="dxa" w:w="5128"/>
            <w:tcMar>
              <w:top w:w="75" w:type="dxa"/>
              <w:start w:w="95" w:type="dxa"/>
              <w:bottom w:w="75" w:type="dxa"/>
              <w:end w:w="95" w:type="dxa"/>
            </w:tcMar>
            <w:vAlign w:val="center"/>
          </w:tcPr>
          <w:p>
            <w:r>
              <w:t>Sahih</w:t>
            </w:r>
          </w:p>
        </w:tc>
      </w:tr>
      <w:tr>
        <w:tc>
          <w:tcPr>
            <w:tcW w:type="dxa" w:w="5128"/>
            <w:tcMar>
              <w:top w:w="75" w:type="dxa"/>
              <w:start w:w="95" w:type="dxa"/>
              <w:bottom w:w="75" w:type="dxa"/>
              <w:end w:w="95" w:type="dxa"/>
            </w:tcMar>
            <w:vAlign w:val="center"/>
            <w:shd w:fill="EAF4F4"/>
          </w:tcPr>
          <w:p>
            <w:r>
              <w:rPr>
                <w:b/>
                <w:color w:val="2F6F73"/>
              </w:rPr>
              <w:t>Doğrulama</w:t>
            </w:r>
          </w:p>
        </w:tc>
        <w:tc>
          <w:tcPr>
            <w:tcW w:type="dxa" w:w="5128"/>
            <w:tcMar>
              <w:top w:w="75" w:type="dxa"/>
              <w:start w:w="95" w:type="dxa"/>
              <w:bottom w:w="75" w:type="dxa"/>
              <w:end w:w="95" w:type="dxa"/>
            </w:tcMar>
            <w:vAlign w:val="center"/>
          </w:tcPr>
          <w:p>
            <w:hyperlink r:id="rId61">
              <w:r>
                <w:rPr>
                  <w:color w:val="0563C1"/>
                  <w:u w:val="single"/>
                </w:rPr>
                <w:t>Kaydı aç</w:t>
              </w:r>
            </w:hyperlink>
          </w:p>
        </w:tc>
      </w:tr>
    </w:tbl>
    <w:p>
      <w:r>
        <w:rPr>
          <w:i/>
          <w:color w:val="666666"/>
          <w:sz w:val="18"/>
        </w:rPr>
        <w:t>Öğretmen notu: Bu hadis, Peygamberimiz adına söz aktarırken doğruluk ve kaynak kontrolü konusunda özellikle vurgulanmalıdır.</w:t>
      </w:r>
    </w:p>
    <w:p>
      <w:r>
        <w:br w:type="page"/>
      </w:r>
    </w:p>
    <w:p>
      <w:pPr>
        <w:jc w:val="left"/>
      </w:pPr>
      <w:r>
        <w:rPr>
          <w:b/>
          <w:color w:val="B8862E"/>
          <w:sz w:val="21"/>
        </w:rPr>
        <w:t>HAFTA 52</w:t>
      </w:r>
    </w:p>
    <w:p>
      <w:pPr>
        <w:pStyle w:val="HadithTitle"/>
      </w:pPr>
      <w:r>
        <w:t>Küçük bir hediyeyi küçümsememek</w:t>
      </w:r>
    </w:p>
    <w:p>
      <w:r>
        <w:rPr>
          <w:b/>
          <w:color w:val="B8862E"/>
        </w:rPr>
        <w:t>Arapça metin</w:t>
      </w:r>
    </w:p>
    <w:p>
      <w:pPr>
        <w:pStyle w:val="ArabicHadith"/>
        <w:jc w:val="right"/>
        <w:bidi w:val="1"/>
      </w:pPr>
      <w:r>
        <w:t>يَا نِسَاءَ الْمُسْلِمَاتِ لاَ تَحْقِرَنَّ جَارَةٌ لِجَارَتِهَا وَلَوْ فِرْسِنَ شَاةٍ.</w:t>
      </w:r>
    </w:p>
    <w:p>
      <w:r>
        <w:rPr>
          <w:b/>
          <w:color w:val="B8862E"/>
        </w:rPr>
        <w:t>Türkçe anlamı</w:t>
      </w:r>
    </w:p>
    <w:p>
      <w:r>
        <w:t>Ey Müslüman kadınlar! Bir komşu, komşusunun vereceği hediyeyi -koyun paçası kadar küçük olsa bile- küçümsemesin.</w:t>
      </w:r>
    </w:p>
    <w:tbl>
      <w:tblPr>
        <w:tblStyle w:val="TableGrid"/>
        <w:tblW w:type="auto" w:w="0"/>
        <w:jc w:val="center"/>
        <w:tblLook w:firstColumn="1" w:firstRow="1" w:lastColumn="0" w:lastRow="0" w:noHBand="0" w:noVBand="1" w:val="04A0"/>
      </w:tblPr>
      <w:tblGrid>
        <w:gridCol w:w="5128"/>
        <w:gridCol w:w="5128"/>
      </w:tblGrid>
      <w:tr>
        <w:tc>
          <w:tcPr>
            <w:tcW w:type="dxa" w:w="5128"/>
            <w:tcMar>
              <w:top w:w="75" w:type="dxa"/>
              <w:start w:w="95" w:type="dxa"/>
              <w:bottom w:w="75" w:type="dxa"/>
              <w:end w:w="95" w:type="dxa"/>
            </w:tcMar>
            <w:vAlign w:val="center"/>
            <w:shd w:fill="EAF4F4"/>
          </w:tcPr>
          <w:p>
            <w:r>
              <w:rPr>
                <w:b/>
                <w:color w:val="2F6F73"/>
              </w:rPr>
              <w:t>Kaynak</w:t>
            </w:r>
          </w:p>
        </w:tc>
        <w:tc>
          <w:tcPr>
            <w:tcW w:type="dxa" w:w="5128"/>
            <w:tcMar>
              <w:top w:w="75" w:type="dxa"/>
              <w:start w:w="95" w:type="dxa"/>
              <w:bottom w:w="75" w:type="dxa"/>
              <w:end w:w="95" w:type="dxa"/>
            </w:tcMar>
            <w:vAlign w:val="center"/>
          </w:tcPr>
          <w:p>
            <w:r>
              <w:t>Sahîh-i Buhârî, no. 6017</w:t>
            </w:r>
          </w:p>
        </w:tc>
      </w:tr>
      <w:tr>
        <w:tc>
          <w:tcPr>
            <w:tcW w:type="dxa" w:w="5128"/>
            <w:tcMar>
              <w:top w:w="75" w:type="dxa"/>
              <w:start w:w="95" w:type="dxa"/>
              <w:bottom w:w="75" w:type="dxa"/>
              <w:end w:w="95" w:type="dxa"/>
            </w:tcMar>
            <w:vAlign w:val="center"/>
            <w:shd w:fill="EAF4F4"/>
          </w:tcPr>
          <w:p>
            <w:r>
              <w:rPr>
                <w:b/>
                <w:color w:val="2F6F73"/>
              </w:rPr>
              <w:t>Sıhhat</w:t>
            </w:r>
          </w:p>
        </w:tc>
        <w:tc>
          <w:tcPr>
            <w:tcW w:type="dxa" w:w="5128"/>
            <w:tcMar>
              <w:top w:w="75" w:type="dxa"/>
              <w:start w:w="95" w:type="dxa"/>
              <w:bottom w:w="75" w:type="dxa"/>
              <w:end w:w="95" w:type="dxa"/>
            </w:tcMar>
            <w:vAlign w:val="center"/>
          </w:tcPr>
          <w:p>
            <w:r>
              <w:t>Sahih</w:t>
            </w:r>
          </w:p>
        </w:tc>
      </w:tr>
      <w:tr>
        <w:tc>
          <w:tcPr>
            <w:tcW w:type="dxa" w:w="5128"/>
            <w:tcMar>
              <w:top w:w="75" w:type="dxa"/>
              <w:start w:w="95" w:type="dxa"/>
              <w:bottom w:w="75" w:type="dxa"/>
              <w:end w:w="95" w:type="dxa"/>
            </w:tcMar>
            <w:vAlign w:val="center"/>
            <w:shd w:fill="EAF4F4"/>
          </w:tcPr>
          <w:p>
            <w:r>
              <w:rPr>
                <w:b/>
                <w:color w:val="2F6F73"/>
              </w:rPr>
              <w:t>Doğrulama</w:t>
            </w:r>
          </w:p>
        </w:tc>
        <w:tc>
          <w:tcPr>
            <w:tcW w:type="dxa" w:w="5128"/>
            <w:tcMar>
              <w:top w:w="75" w:type="dxa"/>
              <w:start w:w="95" w:type="dxa"/>
              <w:bottom w:w="75" w:type="dxa"/>
              <w:end w:w="95" w:type="dxa"/>
            </w:tcMar>
            <w:vAlign w:val="center"/>
          </w:tcPr>
          <w:p>
            <w:hyperlink r:id="rId62">
              <w:r>
                <w:rPr>
                  <w:color w:val="0563C1"/>
                  <w:u w:val="single"/>
                </w:rPr>
                <w:t>Kaydı aç</w:t>
              </w:r>
            </w:hyperlink>
          </w:p>
        </w:tc>
      </w:tr>
    </w:tbl>
    <w:p>
      <w:r>
        <w:br w:type="page"/>
      </w:r>
    </w:p>
    <w:p>
      <w:pPr>
        <w:jc w:val="left"/>
      </w:pPr>
      <w:r>
        <w:rPr>
          <w:b/>
          <w:color w:val="B8862E"/>
          <w:sz w:val="21"/>
        </w:rPr>
        <w:t>HAFTA 53</w:t>
      </w:r>
    </w:p>
    <w:p>
      <w:pPr>
        <w:pStyle w:val="HadithTitle"/>
      </w:pPr>
      <w:r>
        <w:t>İlim, yardımlaşma ve Kur’ân halkası</w:t>
      </w:r>
    </w:p>
    <w:p>
      <w:r>
        <w:rPr>
          <w:b/>
          <w:color w:val="B8862E"/>
        </w:rPr>
        <w:t>Arapça metin</w:t>
      </w:r>
    </w:p>
    <w:p>
      <w:pPr>
        <w:pStyle w:val="ArabicHadith"/>
        <w:jc w:val="right"/>
        <w:bidi w:val="1"/>
      </w:pPr>
      <w:r>
        <w:t>مَنْ نَفَّسَ عَنْ مُؤْمِنٍ كُرْبَةً مِنْ كُرَبِ الدُّنْيَا نَفَّسَ اللَّهُ عَنْهُ كُرْبَةً مِنْ كُرَبِ يَوْمِ الْقِيَامَةِ وَمَنْ يَسَّرَ عَلَى مُعْسِرٍ يَسَّرَ اللَّهُ عَلَيْهِ فِي الدُّنْيَا وَالآخِرَةِ وَمَنْ سَتَرَ مُسْلِمًا سَتَرَهُ اللَّهُ فِي الدُّنْيَا وَالآخِرَةِ وَاللَّهُ فِي عَوْنِ الْعَبْدِ مَا كَانَ الْعَبْدُ فِي عَوْنِ أَخِيهِ وَمَنْ سَلَكَ طَرِيقًا يَلْتَمِسُ فِيهِ عِلْمًا سَهَّلَ اللَّهُ لَهُ بِهِ طَرِيقًا إِلَى الْجَنَّةِ وَمَا اجْتَمَعَ قَوْمٌ فِي بَيْتٍ مِنْ بُيُوتِ اللَّهِ يَتْلُونَ كِتَابَ اللَّهِ وَيَتَدَارَسُونَهُ بَيْنَهُمْ إِلاَّ نَزَلَتْ عَلَيْهِمُ السَّكِينَةُ وَغَشِيَتْهُمُ الرَّحْمَةُ وَحَفَّتْهُمُ الْمَلاَئِكَةُ وَذَكَرَهُمُ اللَّهُ فِيمَنْ عِنْدَهُ وَمَنْ بَطَّأَ بِهِ عَمَلُهُ لَمْ يُسْرِعْ بِهِ نَسَبُهُ.</w:t>
      </w:r>
    </w:p>
    <w:p>
      <w:r>
        <w:rPr>
          <w:b/>
          <w:color w:val="B8862E"/>
        </w:rPr>
        <w:t>Türkçe anlamı</w:t>
      </w:r>
    </w:p>
    <w:p>
      <w:r>
        <w:t>Kim bir müminin dünya sıkıntılarından birini giderirse Allah da onun kıyamet günü sıkıntılarından birini giderir. Kim zor durumda olana kolaylık sağlarsa Allah da ona dünyada ve âhirette kolaylık sağlar. Kim bir Müslümanın kusurunu örterse Allah da onun kusurunu dünyada ve âhirette örter. Kul, kardeşine yardım ettiği sürece Allah da ona yardım eder. Kim ilim aramak için bir yola girerse Allah ona cennete giden yolu kolaylaştırır. Bir topluluk Allah’ın evlerinden birinde toplanıp Allah’ın kitabını okur ve aralarında müzakere ederse üzerlerine huzur iner, onları rahmet kaplar, melekler kuşatır ve Allah onları katındakilere anar. Ameli kendisini geri bırakan kişiyi soyu ileri götüremez.</w:t>
      </w:r>
    </w:p>
    <w:tbl>
      <w:tblPr>
        <w:tblStyle w:val="TableGrid"/>
        <w:tblW w:type="auto" w:w="0"/>
        <w:jc w:val="center"/>
        <w:tblLook w:firstColumn="1" w:firstRow="1" w:lastColumn="0" w:lastRow="0" w:noHBand="0" w:noVBand="1" w:val="04A0"/>
      </w:tblPr>
      <w:tblGrid>
        <w:gridCol w:w="5128"/>
        <w:gridCol w:w="5128"/>
      </w:tblGrid>
      <w:tr>
        <w:tc>
          <w:tcPr>
            <w:tcW w:type="dxa" w:w="5128"/>
            <w:tcMar>
              <w:top w:w="75" w:type="dxa"/>
              <w:start w:w="95" w:type="dxa"/>
              <w:bottom w:w="75" w:type="dxa"/>
              <w:end w:w="95" w:type="dxa"/>
            </w:tcMar>
            <w:vAlign w:val="center"/>
            <w:shd w:fill="EAF4F4"/>
          </w:tcPr>
          <w:p>
            <w:r>
              <w:rPr>
                <w:b/>
                <w:color w:val="2F6F73"/>
              </w:rPr>
              <w:t>Kaynak</w:t>
            </w:r>
          </w:p>
        </w:tc>
        <w:tc>
          <w:tcPr>
            <w:tcW w:type="dxa" w:w="5128"/>
            <w:tcMar>
              <w:top w:w="75" w:type="dxa"/>
              <w:start w:w="95" w:type="dxa"/>
              <w:bottom w:w="75" w:type="dxa"/>
              <w:end w:w="95" w:type="dxa"/>
            </w:tcMar>
            <w:vAlign w:val="center"/>
          </w:tcPr>
          <w:p>
            <w:r>
              <w:t>Sahîh-i Müslim, no. 2699a</w:t>
            </w:r>
          </w:p>
        </w:tc>
      </w:tr>
      <w:tr>
        <w:tc>
          <w:tcPr>
            <w:tcW w:type="dxa" w:w="5128"/>
            <w:tcMar>
              <w:top w:w="75" w:type="dxa"/>
              <w:start w:w="95" w:type="dxa"/>
              <w:bottom w:w="75" w:type="dxa"/>
              <w:end w:w="95" w:type="dxa"/>
            </w:tcMar>
            <w:vAlign w:val="center"/>
            <w:shd w:fill="EAF4F4"/>
          </w:tcPr>
          <w:p>
            <w:r>
              <w:rPr>
                <w:b/>
                <w:color w:val="2F6F73"/>
              </w:rPr>
              <w:t>Sıhhat</w:t>
            </w:r>
          </w:p>
        </w:tc>
        <w:tc>
          <w:tcPr>
            <w:tcW w:type="dxa" w:w="5128"/>
            <w:tcMar>
              <w:top w:w="75" w:type="dxa"/>
              <w:start w:w="95" w:type="dxa"/>
              <w:bottom w:w="75" w:type="dxa"/>
              <w:end w:w="95" w:type="dxa"/>
            </w:tcMar>
            <w:vAlign w:val="center"/>
          </w:tcPr>
          <w:p>
            <w:r>
              <w:t>Sahih</w:t>
            </w:r>
          </w:p>
        </w:tc>
      </w:tr>
      <w:tr>
        <w:tc>
          <w:tcPr>
            <w:tcW w:type="dxa" w:w="5128"/>
            <w:tcMar>
              <w:top w:w="75" w:type="dxa"/>
              <w:start w:w="95" w:type="dxa"/>
              <w:bottom w:w="75" w:type="dxa"/>
              <w:end w:w="95" w:type="dxa"/>
            </w:tcMar>
            <w:vAlign w:val="center"/>
            <w:shd w:fill="EAF4F4"/>
          </w:tcPr>
          <w:p>
            <w:r>
              <w:rPr>
                <w:b/>
                <w:color w:val="2F6F73"/>
              </w:rPr>
              <w:t>Doğrulama</w:t>
            </w:r>
          </w:p>
        </w:tc>
        <w:tc>
          <w:tcPr>
            <w:tcW w:type="dxa" w:w="5128"/>
            <w:tcMar>
              <w:top w:w="75" w:type="dxa"/>
              <w:start w:w="95" w:type="dxa"/>
              <w:bottom w:w="75" w:type="dxa"/>
              <w:end w:w="95" w:type="dxa"/>
            </w:tcMar>
            <w:vAlign w:val="center"/>
          </w:tcPr>
          <w:p>
            <w:hyperlink r:id="rId63">
              <w:r>
                <w:rPr>
                  <w:color w:val="0563C1"/>
                  <w:u w:val="single"/>
                </w:rPr>
                <w:t>Kaydı aç</w:t>
              </w:r>
            </w:hyperlink>
          </w:p>
        </w:tc>
      </w:tr>
    </w:tbl>
    <w:p>
      <w:r>
        <w:br w:type="page"/>
      </w:r>
    </w:p>
    <w:p>
      <w:pPr>
        <w:jc w:val="left"/>
      </w:pPr>
      <w:r>
        <w:rPr>
          <w:b/>
          <w:color w:val="B8862E"/>
          <w:sz w:val="21"/>
        </w:rPr>
        <w:t>HAFTA 54</w:t>
      </w:r>
    </w:p>
    <w:p>
      <w:pPr>
        <w:pStyle w:val="HadithTitle"/>
      </w:pPr>
      <w:r>
        <w:t>İki güzel imrenme: İmkânı ve bilgiyi hayırda kullanmak</w:t>
      </w:r>
    </w:p>
    <w:p>
      <w:r>
        <w:rPr>
          <w:b/>
          <w:color w:val="B8862E"/>
        </w:rPr>
        <w:t>Arapça metin</w:t>
      </w:r>
    </w:p>
    <w:p>
      <w:pPr>
        <w:pStyle w:val="ArabicHadith"/>
        <w:jc w:val="right"/>
        <w:bidi w:val="1"/>
      </w:pPr>
      <w:r>
        <w:t>لاَ حَسَدَ إِلاَّ فِي اثْنَتَيْنِ رَجُلٌ آتَاهُ اللَّهُ مَالاً فَسُلِّطَ عَلَى هَلَكَتِهِ فِي الْحَقِّ، وَرَجُلٌ آتَاهُ اللَّهُ الْحِكْمَةَ، فَهْوَ يَقْضِي بِهَا وَيُعَلِّمُهَا.</w:t>
      </w:r>
    </w:p>
    <w:p>
      <w:r>
        <w:rPr>
          <w:b/>
          <w:color w:val="B8862E"/>
        </w:rPr>
        <w:t>Türkçe anlamı</w:t>
      </w:r>
    </w:p>
    <w:p>
      <w:r>
        <w:t>Ancak iki kişiye imrenilir: Allah’ın mal verdiği ve onu hak yolunda harcayan kişi; Allah’ın hikmet verdiği, onunla hükmeden ve onu başkalarına öğreten kişi.</w:t>
      </w:r>
    </w:p>
    <w:tbl>
      <w:tblPr>
        <w:tblStyle w:val="TableGrid"/>
        <w:tblW w:type="auto" w:w="0"/>
        <w:jc w:val="center"/>
        <w:tblLook w:firstColumn="1" w:firstRow="1" w:lastColumn="0" w:lastRow="0" w:noHBand="0" w:noVBand="1" w:val="04A0"/>
      </w:tblPr>
      <w:tblGrid>
        <w:gridCol w:w="5128"/>
        <w:gridCol w:w="5128"/>
      </w:tblGrid>
      <w:tr>
        <w:tc>
          <w:tcPr>
            <w:tcW w:type="dxa" w:w="5128"/>
            <w:tcMar>
              <w:top w:w="75" w:type="dxa"/>
              <w:start w:w="95" w:type="dxa"/>
              <w:bottom w:w="75" w:type="dxa"/>
              <w:end w:w="95" w:type="dxa"/>
            </w:tcMar>
            <w:vAlign w:val="center"/>
            <w:shd w:fill="EAF4F4"/>
          </w:tcPr>
          <w:p>
            <w:r>
              <w:rPr>
                <w:b/>
                <w:color w:val="2F6F73"/>
              </w:rPr>
              <w:t>Kaynak</w:t>
            </w:r>
          </w:p>
        </w:tc>
        <w:tc>
          <w:tcPr>
            <w:tcW w:type="dxa" w:w="5128"/>
            <w:tcMar>
              <w:top w:w="75" w:type="dxa"/>
              <w:start w:w="95" w:type="dxa"/>
              <w:bottom w:w="75" w:type="dxa"/>
              <w:end w:w="95" w:type="dxa"/>
            </w:tcMar>
            <w:vAlign w:val="center"/>
          </w:tcPr>
          <w:p>
            <w:r>
              <w:t>Sahîh-i Buhârî, no. 73</w:t>
            </w:r>
          </w:p>
        </w:tc>
      </w:tr>
      <w:tr>
        <w:tc>
          <w:tcPr>
            <w:tcW w:type="dxa" w:w="5128"/>
            <w:tcMar>
              <w:top w:w="75" w:type="dxa"/>
              <w:start w:w="95" w:type="dxa"/>
              <w:bottom w:w="75" w:type="dxa"/>
              <w:end w:w="95" w:type="dxa"/>
            </w:tcMar>
            <w:vAlign w:val="center"/>
            <w:shd w:fill="EAF4F4"/>
          </w:tcPr>
          <w:p>
            <w:r>
              <w:rPr>
                <w:b/>
                <w:color w:val="2F6F73"/>
              </w:rPr>
              <w:t>Sıhhat</w:t>
            </w:r>
          </w:p>
        </w:tc>
        <w:tc>
          <w:tcPr>
            <w:tcW w:type="dxa" w:w="5128"/>
            <w:tcMar>
              <w:top w:w="75" w:type="dxa"/>
              <w:start w:w="95" w:type="dxa"/>
              <w:bottom w:w="75" w:type="dxa"/>
              <w:end w:w="95" w:type="dxa"/>
            </w:tcMar>
            <w:vAlign w:val="center"/>
          </w:tcPr>
          <w:p>
            <w:r>
              <w:t>Sahih</w:t>
            </w:r>
          </w:p>
        </w:tc>
      </w:tr>
      <w:tr>
        <w:tc>
          <w:tcPr>
            <w:tcW w:type="dxa" w:w="5128"/>
            <w:tcMar>
              <w:top w:w="75" w:type="dxa"/>
              <w:start w:w="95" w:type="dxa"/>
              <w:bottom w:w="75" w:type="dxa"/>
              <w:end w:w="95" w:type="dxa"/>
            </w:tcMar>
            <w:vAlign w:val="center"/>
            <w:shd w:fill="EAF4F4"/>
          </w:tcPr>
          <w:p>
            <w:r>
              <w:rPr>
                <w:b/>
                <w:color w:val="2F6F73"/>
              </w:rPr>
              <w:t>Doğrulama</w:t>
            </w:r>
          </w:p>
        </w:tc>
        <w:tc>
          <w:tcPr>
            <w:tcW w:type="dxa" w:w="5128"/>
            <w:tcMar>
              <w:top w:w="75" w:type="dxa"/>
              <w:start w:w="95" w:type="dxa"/>
              <w:bottom w:w="75" w:type="dxa"/>
              <w:end w:w="95" w:type="dxa"/>
            </w:tcMar>
            <w:vAlign w:val="center"/>
          </w:tcPr>
          <w:p>
            <w:hyperlink r:id="rId64">
              <w:r>
                <w:rPr>
                  <w:color w:val="0563C1"/>
                  <w:u w:val="single"/>
                </w:rPr>
                <w:t>Kaydı aç</w:t>
              </w:r>
            </w:hyperlink>
          </w:p>
        </w:tc>
      </w:tr>
    </w:tbl>
    <w:p>
      <w:r>
        <w:br w:type="page"/>
      </w:r>
    </w:p>
    <w:p>
      <w:pPr>
        <w:jc w:val="left"/>
      </w:pPr>
      <w:r>
        <w:rPr>
          <w:b/>
          <w:color w:val="B8862E"/>
          <w:sz w:val="21"/>
        </w:rPr>
        <w:t>HAFTA 55</w:t>
      </w:r>
    </w:p>
    <w:p>
      <w:pPr>
        <w:pStyle w:val="HadithTitle"/>
      </w:pPr>
      <w:r>
        <w:t>Müminin iki hâli: Şükür ve sabır</w:t>
      </w:r>
    </w:p>
    <w:p>
      <w:r>
        <w:rPr>
          <w:b/>
          <w:color w:val="B8862E"/>
        </w:rPr>
        <w:t>Arapça metin</w:t>
      </w:r>
    </w:p>
    <w:p>
      <w:pPr>
        <w:pStyle w:val="ArabicHadith"/>
        <w:jc w:val="right"/>
        <w:bidi w:val="1"/>
      </w:pPr>
      <w:r>
        <w:t>عَجَبًا لأَمْرِ الْمُؤْمِنِ إِنَّ أَمْرَهُ كُلَّهُ خَيْرٌ وَلَيْسَ ذَاكَ لأَحَدٍ إِلاَّ لِلْمُؤْمِنِ إِنْ أَصَابَتْهُ سَرَّاءُ شَكَرَ فَكَانَ خَيْرًا لَهُ وَإِنْ أَصَابَتْهُ ضَرَّاءُ صَبَرَ فَكَانَ خَيْرًا لَهُ.</w:t>
      </w:r>
    </w:p>
    <w:p>
      <w:r>
        <w:rPr>
          <w:b/>
          <w:color w:val="B8862E"/>
        </w:rPr>
        <w:t>Türkçe anlamı</w:t>
      </w:r>
    </w:p>
    <w:p>
      <w:r>
        <w:t>Müminin hâli ne şaşırtıcıdır! Onun her işi kendisi için hayırdır; bu özellik yalnız mümine aittir. Sevindirici bir durumla karşılaşırsa şükreder, bu onun için hayır olur. Bir sıkıntıyla karşılaşırsa sabreder, bu da onun için hayır olur.</w:t>
      </w:r>
    </w:p>
    <w:tbl>
      <w:tblPr>
        <w:tblStyle w:val="TableGrid"/>
        <w:tblW w:type="auto" w:w="0"/>
        <w:jc w:val="center"/>
        <w:tblLook w:firstColumn="1" w:firstRow="1" w:lastColumn="0" w:lastRow="0" w:noHBand="0" w:noVBand="1" w:val="04A0"/>
      </w:tblPr>
      <w:tblGrid>
        <w:gridCol w:w="5128"/>
        <w:gridCol w:w="5128"/>
      </w:tblGrid>
      <w:tr>
        <w:tc>
          <w:tcPr>
            <w:tcW w:type="dxa" w:w="5128"/>
            <w:tcMar>
              <w:top w:w="75" w:type="dxa"/>
              <w:start w:w="95" w:type="dxa"/>
              <w:bottom w:w="75" w:type="dxa"/>
              <w:end w:w="95" w:type="dxa"/>
            </w:tcMar>
            <w:vAlign w:val="center"/>
            <w:shd w:fill="EAF4F4"/>
          </w:tcPr>
          <w:p>
            <w:r>
              <w:rPr>
                <w:b/>
                <w:color w:val="2F6F73"/>
              </w:rPr>
              <w:t>Kaynak</w:t>
            </w:r>
          </w:p>
        </w:tc>
        <w:tc>
          <w:tcPr>
            <w:tcW w:type="dxa" w:w="5128"/>
            <w:tcMar>
              <w:top w:w="75" w:type="dxa"/>
              <w:start w:w="95" w:type="dxa"/>
              <w:bottom w:w="75" w:type="dxa"/>
              <w:end w:w="95" w:type="dxa"/>
            </w:tcMar>
            <w:vAlign w:val="center"/>
          </w:tcPr>
          <w:p>
            <w:r>
              <w:t>Sahîh-i Müslim, no. 2999</w:t>
            </w:r>
          </w:p>
        </w:tc>
      </w:tr>
      <w:tr>
        <w:tc>
          <w:tcPr>
            <w:tcW w:type="dxa" w:w="5128"/>
            <w:tcMar>
              <w:top w:w="75" w:type="dxa"/>
              <w:start w:w="95" w:type="dxa"/>
              <w:bottom w:w="75" w:type="dxa"/>
              <w:end w:w="95" w:type="dxa"/>
            </w:tcMar>
            <w:vAlign w:val="center"/>
            <w:shd w:fill="EAF4F4"/>
          </w:tcPr>
          <w:p>
            <w:r>
              <w:rPr>
                <w:b/>
                <w:color w:val="2F6F73"/>
              </w:rPr>
              <w:t>Sıhhat</w:t>
            </w:r>
          </w:p>
        </w:tc>
        <w:tc>
          <w:tcPr>
            <w:tcW w:type="dxa" w:w="5128"/>
            <w:tcMar>
              <w:top w:w="75" w:type="dxa"/>
              <w:start w:w="95" w:type="dxa"/>
              <w:bottom w:w="75" w:type="dxa"/>
              <w:end w:w="95" w:type="dxa"/>
            </w:tcMar>
            <w:vAlign w:val="center"/>
          </w:tcPr>
          <w:p>
            <w:r>
              <w:t>Sahih</w:t>
            </w:r>
          </w:p>
        </w:tc>
      </w:tr>
      <w:tr>
        <w:tc>
          <w:tcPr>
            <w:tcW w:type="dxa" w:w="5128"/>
            <w:tcMar>
              <w:top w:w="75" w:type="dxa"/>
              <w:start w:w="95" w:type="dxa"/>
              <w:bottom w:w="75" w:type="dxa"/>
              <w:end w:w="95" w:type="dxa"/>
            </w:tcMar>
            <w:vAlign w:val="center"/>
            <w:shd w:fill="EAF4F4"/>
          </w:tcPr>
          <w:p>
            <w:r>
              <w:rPr>
                <w:b/>
                <w:color w:val="2F6F73"/>
              </w:rPr>
              <w:t>Doğrulama</w:t>
            </w:r>
          </w:p>
        </w:tc>
        <w:tc>
          <w:tcPr>
            <w:tcW w:type="dxa" w:w="5128"/>
            <w:tcMar>
              <w:top w:w="75" w:type="dxa"/>
              <w:start w:w="95" w:type="dxa"/>
              <w:bottom w:w="75" w:type="dxa"/>
              <w:end w:w="95" w:type="dxa"/>
            </w:tcMar>
            <w:vAlign w:val="center"/>
          </w:tcPr>
          <w:p>
            <w:hyperlink r:id="rId65">
              <w:r>
                <w:rPr>
                  <w:color w:val="0563C1"/>
                  <w:u w:val="single"/>
                </w:rPr>
                <w:t>Kaydı aç</w:t>
              </w:r>
            </w:hyperlink>
          </w:p>
        </w:tc>
      </w:tr>
    </w:tbl>
    <w:p>
      <w:r>
        <w:br w:type="page"/>
      </w:r>
    </w:p>
    <w:p>
      <w:pPr>
        <w:pStyle w:val="Heading1"/>
      </w:pPr>
      <w:r>
        <w:t>Öğretmen İçin Kullanım İlkeleri</w:t>
      </w:r>
    </w:p>
    <w:p>
      <w:pPr>
        <w:pStyle w:val="ListBullet"/>
      </w:pPr>
      <w:r>
        <w:t>Hadisleri yalnız ezberletmek yerine önce anlamı, sonra anahtar Arapça kelimeleri, ardından hayat bağlantısını kurun.</w:t>
      </w:r>
    </w:p>
    <w:p>
      <w:pPr>
        <w:pStyle w:val="ListBullet"/>
      </w:pPr>
      <w:r>
        <w:t>Öğrencinin Türkçesi zayıfsa Türkçe anlamı bir kez daha daha sade sözlerle açıklayabilirsiniz; fakat sade açıklamayı hadis metninin kendisi gibi sunmayın.</w:t>
      </w:r>
    </w:p>
    <w:p>
      <w:pPr>
        <w:pStyle w:val="ListBullet"/>
      </w:pPr>
      <w:r>
        <w:t>Arapça metni keyfî biçimde kısaltıp yeni bir cümle üretmeyin. Derste kısa bir bölüm üzerinde durulacaksa bunun hadisin içinden seçilmiş bölüm olduğunu açıkça belirtin.</w:t>
      </w:r>
    </w:p>
    <w:p>
      <w:pPr>
        <w:pStyle w:val="ListBullet"/>
      </w:pPr>
      <w:r>
        <w:t>Aynı temel hadisin ortaokul ve lisede yeniden görülmesi bilinçli bir sarmal öğrenme tercihidir. Lisede aynı metin daha derin sorumluluk ve bağlamla ele alınır.</w:t>
      </w:r>
    </w:p>
    <w:p>
      <w:pPr>
        <w:pStyle w:val="ListBullet"/>
      </w:pPr>
      <w:r>
        <w:t>Öğrencinin davranışına dönüşmesi için bir hadis birkaç hafta hatırlatılabilir. Amaç listeyi hızlı bitirmek değil, hadis diline ve Peygamberimizin rehberliğine aşinalık kazandırmaktır.</w:t>
      </w:r>
    </w:p>
    <w:p>
      <w:pPr>
        <w:pStyle w:val="ListBullet"/>
      </w:pPr>
      <w:r>
        <w:t>Peygamberimiz adına bir söz aktarılırken kaynak kontrolünün kendisi de öğrenciye öğretilmelidir.</w:t>
      </w:r>
    </w:p>
    <w:sectPr w:rsidR="00FC693F" w:rsidRPr="0006063C" w:rsidSect="00034616">
      <w:headerReference w:type="default" r:id="rId9"/>
      <w:footerReference w:type="default" r:id="rId10"/>
      <w:pgSz w:w="12240" w:h="15840"/>
      <w:pgMar w:top="822" w:right="992" w:bottom="822" w:left="9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Müfredat Projesi • Hadis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2F6F73"/>
        <w:sz w:val="16"/>
      </w:rPr>
      <w:t>Ortaokul • 55 Haftalık Hadis Programı</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6F7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abicHadith">
    <w:name w:val="ArabicHadith"/>
    <w:pPr>
      <w:spacing w:line="283" w:lineRule="auto" w:after="180" w:before="60"/>
    </w:pPr>
    <w:rPr>
      <w:rFonts w:ascii="Amiri" w:hAnsi="Amiri"/>
      <w:sz w:val="29"/>
    </w:rPr>
  </w:style>
  <w:style w:type="paragraph" w:customStyle="1" w:styleId="HadithTitle">
    <w:name w:val="HadithTitle"/>
    <w:pPr>
      <w:spacing w:after="160"/>
    </w:pPr>
    <w:rPr>
      <w:rFonts w:ascii="Aptos Display" w:hAnsi="Aptos Display"/>
      <w:b/>
      <w:color w:val="2F6F73"/>
      <w:sz w:val="3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unnah.com/bukhari:1" TargetMode="External"/><Relationship Id="rId12" Type="http://schemas.openxmlformats.org/officeDocument/2006/relationships/hyperlink" Target="https://sunnah.com/bukhari:8" TargetMode="External"/><Relationship Id="rId13" Type="http://schemas.openxmlformats.org/officeDocument/2006/relationships/hyperlink" Target="https://sunnah.com/bukhari:39" TargetMode="External"/><Relationship Id="rId14" Type="http://schemas.openxmlformats.org/officeDocument/2006/relationships/hyperlink" Target="https://sunnah.com/bukhari:5027" TargetMode="External"/><Relationship Id="rId15" Type="http://schemas.openxmlformats.org/officeDocument/2006/relationships/hyperlink" Target="https://sunnah.com/bukhari:71" TargetMode="External"/><Relationship Id="rId16" Type="http://schemas.openxmlformats.org/officeDocument/2006/relationships/hyperlink" Target="https://sunnah.com/bukhari:68" TargetMode="External"/><Relationship Id="rId17" Type="http://schemas.openxmlformats.org/officeDocument/2006/relationships/hyperlink" Target="https://sunnah.com/muslim:2664" TargetMode="External"/><Relationship Id="rId18" Type="http://schemas.openxmlformats.org/officeDocument/2006/relationships/hyperlink" Target="https://sunnah.com/bukhari:16" TargetMode="External"/><Relationship Id="rId19" Type="http://schemas.openxmlformats.org/officeDocument/2006/relationships/hyperlink" Target="https://sunnah.com/muslim:35b" TargetMode="External"/><Relationship Id="rId20" Type="http://schemas.openxmlformats.org/officeDocument/2006/relationships/hyperlink" Target="https://sunnah.com/bukhari:24" TargetMode="External"/><Relationship Id="rId21" Type="http://schemas.openxmlformats.org/officeDocument/2006/relationships/hyperlink" Target="https://sunnah.com/bukhari:10" TargetMode="External"/><Relationship Id="rId22" Type="http://schemas.openxmlformats.org/officeDocument/2006/relationships/hyperlink" Target="https://sunnah.com/bukhari:13" TargetMode="External"/><Relationship Id="rId23" Type="http://schemas.openxmlformats.org/officeDocument/2006/relationships/hyperlink" Target="https://sunnah.com/bukhari:481" TargetMode="External"/><Relationship Id="rId24" Type="http://schemas.openxmlformats.org/officeDocument/2006/relationships/hyperlink" Target="https://sunnah.com/muslim:2586a" TargetMode="External"/><Relationship Id="rId25" Type="http://schemas.openxmlformats.org/officeDocument/2006/relationships/hyperlink" Target="https://sunnah.com/bukhari:5534" TargetMode="External"/><Relationship Id="rId26" Type="http://schemas.openxmlformats.org/officeDocument/2006/relationships/hyperlink" Target="https://sunnah.com/muslim:2567a" TargetMode="External"/><Relationship Id="rId27" Type="http://schemas.openxmlformats.org/officeDocument/2006/relationships/hyperlink" Target="https://sunnah.com/muslim:54a" TargetMode="External"/><Relationship Id="rId28" Type="http://schemas.openxmlformats.org/officeDocument/2006/relationships/hyperlink" Target="https://sunnah.com/bukhari:12" TargetMode="External"/><Relationship Id="rId29" Type="http://schemas.openxmlformats.org/officeDocument/2006/relationships/hyperlink" Target="https://sunnah.com/bukhari:6231" TargetMode="External"/><Relationship Id="rId30" Type="http://schemas.openxmlformats.org/officeDocument/2006/relationships/hyperlink" Target="https://sunnah.com/muslim:2184a" TargetMode="External"/><Relationship Id="rId31" Type="http://schemas.openxmlformats.org/officeDocument/2006/relationships/hyperlink" Target="https://sunnah.com/bukhari:6018" TargetMode="External"/><Relationship Id="rId32" Type="http://schemas.openxmlformats.org/officeDocument/2006/relationships/hyperlink" Target="https://sunnah.com/bukhari:6094" TargetMode="External"/><Relationship Id="rId33" Type="http://schemas.openxmlformats.org/officeDocument/2006/relationships/hyperlink" Target="https://sunnah.com/bukhari:6116" TargetMode="External"/><Relationship Id="rId34" Type="http://schemas.openxmlformats.org/officeDocument/2006/relationships/hyperlink" Target="https://sunnah.com/bukhari:6114" TargetMode="External"/><Relationship Id="rId35" Type="http://schemas.openxmlformats.org/officeDocument/2006/relationships/hyperlink" Target="https://sunnah.com/muslim:2594a" TargetMode="External"/><Relationship Id="rId36" Type="http://schemas.openxmlformats.org/officeDocument/2006/relationships/hyperlink" Target="https://sunnah.com/muslim:2626" TargetMode="External"/><Relationship Id="rId37" Type="http://schemas.openxmlformats.org/officeDocument/2006/relationships/hyperlink" Target="https://sunnah.com/bukhari:2989" TargetMode="External"/><Relationship Id="rId38" Type="http://schemas.openxmlformats.org/officeDocument/2006/relationships/hyperlink" Target="https://sunnah.com/bukhari:1429" TargetMode="External"/><Relationship Id="rId39" Type="http://schemas.openxmlformats.org/officeDocument/2006/relationships/hyperlink" Target="https://sunnah.com/bukhari:2320" TargetMode="External"/><Relationship Id="rId40" Type="http://schemas.openxmlformats.org/officeDocument/2006/relationships/hyperlink" Target="https://sunnah.com/bukhari:6006" TargetMode="External"/><Relationship Id="rId41" Type="http://schemas.openxmlformats.org/officeDocument/2006/relationships/hyperlink" Target="https://sunnah.com/bukhari:6005" TargetMode="External"/><Relationship Id="rId42" Type="http://schemas.openxmlformats.org/officeDocument/2006/relationships/hyperlink" Target="https://sunnah.com/bukhari:2442" TargetMode="External"/><Relationship Id="rId43" Type="http://schemas.openxmlformats.org/officeDocument/2006/relationships/hyperlink" Target="https://sunnah.com/bukhari:5971" TargetMode="External"/><Relationship Id="rId44" Type="http://schemas.openxmlformats.org/officeDocument/2006/relationships/hyperlink" Target="https://sunnah.com/bukhari:527" TargetMode="External"/><Relationship Id="rId45" Type="http://schemas.openxmlformats.org/officeDocument/2006/relationships/hyperlink" Target="https://sunnah.com/bukhari:5997" TargetMode="External"/><Relationship Id="rId46" Type="http://schemas.openxmlformats.org/officeDocument/2006/relationships/hyperlink" Target="https://sunnah.com/muslim:2564c" TargetMode="External"/><Relationship Id="rId47" Type="http://schemas.openxmlformats.org/officeDocument/2006/relationships/hyperlink" Target="https://sunnah.com/muslim:2563a" TargetMode="External"/><Relationship Id="rId48" Type="http://schemas.openxmlformats.org/officeDocument/2006/relationships/hyperlink" Target="https://sunnah.com/muslim:2588" TargetMode="External"/><Relationship Id="rId49" Type="http://schemas.openxmlformats.org/officeDocument/2006/relationships/hyperlink" Target="https://sunnah.com/bukhari:5376" TargetMode="External"/><Relationship Id="rId50" Type="http://schemas.openxmlformats.org/officeDocument/2006/relationships/hyperlink" Target="https://sunnah.com/bukhari:5409" TargetMode="External"/><Relationship Id="rId51" Type="http://schemas.openxmlformats.org/officeDocument/2006/relationships/hyperlink" Target="https://sunnah.com/muslim:2734a" TargetMode="External"/><Relationship Id="rId52" Type="http://schemas.openxmlformats.org/officeDocument/2006/relationships/hyperlink" Target="https://sunnah.com/bukhari:6224" TargetMode="External"/><Relationship Id="rId53" Type="http://schemas.openxmlformats.org/officeDocument/2006/relationships/hyperlink" Target="https://sunnah.com/bukhari:6245" TargetMode="External"/><Relationship Id="rId54" Type="http://schemas.openxmlformats.org/officeDocument/2006/relationships/hyperlink" Target="https://sunnah.com/bukhari:6412" TargetMode="External"/><Relationship Id="rId55" Type="http://schemas.openxmlformats.org/officeDocument/2006/relationships/hyperlink" Target="https://sunnah.com/bukhari:6416" TargetMode="External"/><Relationship Id="rId56" Type="http://schemas.openxmlformats.org/officeDocument/2006/relationships/hyperlink" Target="https://sunnah.com/bukhari:6464" TargetMode="External"/><Relationship Id="rId57" Type="http://schemas.openxmlformats.org/officeDocument/2006/relationships/hyperlink" Target="https://sunnah.com/bukhari:6406" TargetMode="External"/><Relationship Id="rId58" Type="http://schemas.openxmlformats.org/officeDocument/2006/relationships/hyperlink" Target="https://sunnah.com/muslim:223" TargetMode="External"/><Relationship Id="rId59" Type="http://schemas.openxmlformats.org/officeDocument/2006/relationships/hyperlink" Target="https://sunnah.com/muslim:1893a" TargetMode="External"/><Relationship Id="rId60" Type="http://schemas.openxmlformats.org/officeDocument/2006/relationships/hyperlink" Target="https://sunnah.com/muslim:1631" TargetMode="External"/><Relationship Id="rId61" Type="http://schemas.openxmlformats.org/officeDocument/2006/relationships/hyperlink" Target="https://sunnah.com/bukhari:3461" TargetMode="External"/><Relationship Id="rId62" Type="http://schemas.openxmlformats.org/officeDocument/2006/relationships/hyperlink" Target="https://sunnah.com/bukhari:6017" TargetMode="External"/><Relationship Id="rId63" Type="http://schemas.openxmlformats.org/officeDocument/2006/relationships/hyperlink" Target="https://sunnah.com/muslim:2699a" TargetMode="External"/><Relationship Id="rId64" Type="http://schemas.openxmlformats.org/officeDocument/2006/relationships/hyperlink" Target="https://sunnah.com/bukhari:73" TargetMode="External"/><Relationship Id="rId65" Type="http://schemas.openxmlformats.org/officeDocument/2006/relationships/hyperlink" Target="https://sunnah.com/muslim:299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